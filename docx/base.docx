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ook w:firstColumn="1" w:firstRow="1" w:lastColumn="0" w:lastRow="0" w:noHBand="1" w:noVBand="1" w:val="04A0"/>
      </w:tblPr>
      <w:tblGrid>
        <w:gridCol w:w="6200"/>
        <w:gridCol w:w="3977"/>
      </w:tblGrid>
      <w:tr>
        <w:trPr>
          <w:cantSplit/>
        </w:trPr>
        <w:tc>
          <w:tcPr>
            <w:tcW w:type="dxa" w:w="6200"/>
            <w:shd w:val="clear" w:color="auto"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34"/>
              </w:rPr>
              <w:t xml:space="preserve">iB-Startcheck</w:t>
            </w:r>
          </w:p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52607A"/>
                <w:sz w:val="19"/>
              </w:rPr>
              <w:t xml:space="preserve">Präsentieren · Speichern · KI nutzen</w:t>
            </w:r>
          </w:p>
        </w:tc>
        <w:tc>
          <w:tcPr>
            <w:tcW w:type="dxa" w:w="3977"/>
            <w:shd w:val="clear" w:color="auto"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ptos" w:hAnsi="Aptos" w:eastAsia="Aptos"/>
                <w:b/>
                <w:color w:val="2563EB"/>
                <w:sz w:val="20"/>
              </w:rPr>
              <w:t xml:space="preserve">Erste iB-Lektion</w:t>
            </w:r>
          </w:p>
          <w:p>
            <w:pPr>
              <w:spacing w:before="0" w:after="0"/>
              <w:jc w:val="right"/>
            </w:pPr>
            <w:r>
              <w:rPr>
                <w:rFonts w:ascii="Aptos" w:hAnsi="Aptos" w:eastAsia="Aptos"/>
                <w:b w:val="0"/>
                <w:color w:val="52607A"/>
                <w:sz w:val="18"/>
              </w:rPr>
              <w:t xml:space="preserve">Arbeitsblatt</w:t>
            </w:r>
          </w:p>
        </w:tc>
      </w:tr>
    </w:tbl>
    <w:p>
      <w:pPr>
        <w:spacing w:before="0" w:after="6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D8E2F2"/>
          <w:left w:val="single" w:sz="8" w:space="0" w:color="D8E2F2"/>
          <w:bottom w:val="single" w:sz="8" w:space="0" w:color="D8E2F2"/>
          <w:right w:val="single" w:sz="8" w:space="0" w:color="D8E2F2"/>
          <w:insideH w:val="single" w:sz="8" w:space="0" w:color="D8E2F2"/>
          <w:insideV w:val="single" w:sz="8" w:space="0" w:color="D8E2F2"/>
        </w:tblBorders>
        <w:tblLook w:firstColumn="1" w:firstRow="1" w:lastColumn="0" w:lastRow="0" w:noHBand="1" w:noVBand="1" w:val="04A0"/>
      </w:tblPr>
      <w:tblGrid>
        <w:gridCol w:w="3392"/>
        <w:gridCol w:w="3392"/>
        <w:gridCol w:w="3393"/>
      </w:tblGrid>
      <w:tr>
        <w:trPr>
          <w:cantSplit/>
        </w:trPr>
        <w:tc>
          <w:tcPr>
            <w:tcW w:type="dxa" w:w="3392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75569"/>
                <w:sz w:val="20"/>
              </w:rPr>
              <w:t xml:space="preserve">Name: ____________________</w:t>
            </w:r>
          </w:p>
        </w:tc>
        <w:tc>
          <w:tcPr>
            <w:tcW w:type="dxa" w:w="3392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75569"/>
                <w:sz w:val="20"/>
              </w:rPr>
              <w:t xml:space="preserve">Klasse: ____________________</w:t>
            </w:r>
          </w:p>
        </w:tc>
        <w:tc>
          <w:tcPr>
            <w:tcW w:type="dxa" w:w="3393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75569"/>
                <w:sz w:val="20"/>
              </w:rPr>
              <w:t xml:space="preserve">Datum: ____________________</w:t>
            </w:r>
          </w:p>
        </w:tc>
      </w:tr>
    </w:tbl>
    <w:p>
      <w:pPr>
        <w:spacing w:before="0" w:after="9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8" w:space="0" w:color="2563EB"/>
          <w:insideV w:val="single" w:sz="8" w:space="0" w:color="2563EB"/>
        </w:tblBorders>
        <w:tblLook w:firstColumn="1" w:firstRow="1" w:lastColumn="0" w:lastRow="0" w:noHBand="1" w:noVBand="1" w:val="04A0"/>
      </w:tblPr>
      <w:tblGrid>
        <w:gridCol w:w="620"/>
        <w:gridCol w:w="3960"/>
        <w:gridCol w:w="5597"/>
      </w:tblGrid>
      <w:tr>
        <w:trPr>
          <w:cantSplit/>
        </w:trPr>
        <w:tc>
          <w:tcPr>
            <w:tcW w:type="dxa" w:w="620"/>
            <w:vMerge w:val="restart"/>
            <w:shd w:val="clear" w:color="auto" w:fill="2563EB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before="0" w:after="180"/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 xml:space="preserve">01</w:t>
            </w:r>
          </w:p>
          <w:p>
            <w:pPr>
              <w:spacing w:before="0" w:after="0"/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0"/>
              </w:rPr>
              <w:t xml:space="preserve">▣</w:t>
            </w:r>
          </w:p>
        </w:tc>
        <w:tc>
          <w:tcPr>
            <w:tcW w:type="dxa" w:w="9557"/>
            <w:gridSpan w:val="2"/>
            <w:shd w:val="clear" w:color="auto" w:fill="E4EC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8"/>
              </w:rPr>
              <w:t xml:space="preserve">Meine Datei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2563E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9557"/>
            <w:gridSpan w:val="2"/>
            <w:shd w:val="clear" w:color="auto"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80"/>
            </w:pPr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Kreuze an:</w:t>
            </w:r>
          </w:p>
          <w:p>
            <w:pPr>
              <w:spacing w:before="0" w:after="45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Ich habe eine PowerPoint-Präsentation erstellt.</w:t>
            </w:r>
          </w:p>
          <w:p>
            <w:pPr>
              <w:spacing w:before="0" w:after="45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Ich habe eine HTML-Präsentation erstellt.</w:t>
            </w:r>
          </w:p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Ich habe beides ausprobiert.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2563E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2563EB"/>
                <w:sz w:val="21"/>
              </w:rPr>
              <w:t xml:space="preserve">Meine Datei heisst: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2563E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2563EB"/>
                <w:sz w:val="21"/>
              </w:rPr>
              <w:t xml:space="preserve">Gespeichert unter: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2563E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2563EB"/>
                <w:sz w:val="21"/>
              </w:rPr>
              <w:t xml:space="preserve">Ich habe meine Datei abgegeben: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Ja     ☐ Noch nicht</w:t>
            </w:r>
          </w:p>
        </w:tc>
      </w:tr>
    </w:tbl>
    <w:p>
      <w:pPr>
        <w:spacing w:before="0" w:after="8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0D9488"/>
          <w:left w:val="single" w:sz="8" w:space="0" w:color="0D9488"/>
          <w:bottom w:val="single" w:sz="8" w:space="0" w:color="0D9488"/>
          <w:right w:val="single" w:sz="8" w:space="0" w:color="0D9488"/>
          <w:insideH w:val="single" w:sz="8" w:space="0" w:color="0D9488"/>
          <w:insideV w:val="single" w:sz="8" w:space="0" w:color="0D9488"/>
        </w:tblBorders>
        <w:tblLook w:firstColumn="1" w:firstRow="1" w:lastColumn="0" w:lastRow="0" w:noHBand="1" w:noVBand="1" w:val="04A0"/>
      </w:tblPr>
      <w:tblGrid>
        <w:gridCol w:w="620"/>
        <w:gridCol w:w="3960"/>
        <w:gridCol w:w="5597"/>
      </w:tblGrid>
      <w:tr>
        <w:trPr>
          <w:cantSplit/>
        </w:trPr>
        <w:tc>
          <w:tcPr>
            <w:tcW w:type="dxa" w:w="620"/>
            <w:vMerge w:val="restart"/>
            <w:shd w:val="clear" w:color="auto" w:fill="0D9488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before="0" w:after="180"/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 xml:space="preserve">02</w:t>
            </w:r>
          </w:p>
          <w:p>
            <w:pPr>
              <w:spacing w:before="0" w:after="0"/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0"/>
              </w:rPr>
              <w:t xml:space="preserve">⛶</w:t>
            </w:r>
          </w:p>
        </w:tc>
        <w:tc>
          <w:tcPr>
            <w:tcW w:type="dxa" w:w="9557"/>
            <w:gridSpan w:val="2"/>
            <w:shd w:val="clear" w:color="auto" w:fill="E1F2F0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8"/>
              </w:rPr>
              <w:t xml:space="preserve">Vollbild-Check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0D94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0D9488"/>
                <w:sz w:val="21"/>
              </w:rPr>
              <w:t xml:space="preserve">PowerPoint: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0D94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0D9488"/>
                <w:sz w:val="21"/>
              </w:rPr>
              <w:t xml:space="preserve">HTML / Browser: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</w:tbl>
    <w:p>
      <w:pPr>
        <w:spacing w:before="0" w:after="8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7C3AED"/>
          <w:left w:val="single" w:sz="8" w:space="0" w:color="7C3AED"/>
          <w:bottom w:val="single" w:sz="8" w:space="0" w:color="7C3AED"/>
          <w:right w:val="single" w:sz="8" w:space="0" w:color="7C3AED"/>
          <w:insideH w:val="single" w:sz="8" w:space="0" w:color="7C3AED"/>
          <w:insideV w:val="single" w:sz="8" w:space="0" w:color="7C3AED"/>
        </w:tblBorders>
        <w:tblLook w:firstColumn="1" w:firstRow="1" w:lastColumn="0" w:lastRow="0" w:noHBand="1" w:noVBand="1" w:val="04A0"/>
      </w:tblPr>
      <w:tblGrid>
        <w:gridCol w:w="620"/>
        <w:gridCol w:w="3960"/>
        <w:gridCol w:w="5597"/>
      </w:tblGrid>
      <w:tr>
        <w:trPr>
          <w:cantSplit/>
        </w:trPr>
        <w:tc>
          <w:tcPr>
            <w:tcW w:type="dxa" w:w="620"/>
            <w:vMerge w:val="restart"/>
            <w:shd w:val="clear" w:color="auto" w:fill="7C3AED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before="0" w:after="180"/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 xml:space="preserve">03</w:t>
            </w:r>
          </w:p>
          <w:p>
            <w:pPr>
              <w:spacing w:before="0" w:after="0"/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0"/>
              </w:rPr>
              <w:t xml:space="preserve">⌨</w:t>
            </w:r>
          </w:p>
        </w:tc>
        <w:tc>
          <w:tcPr>
            <w:tcW w:type="dxa" w:w="9557"/>
            <w:gridSpan w:val="2"/>
            <w:shd w:val="clear" w:color="auto" w:fill="EFE7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8"/>
              </w:rPr>
              <w:t xml:space="preserve">Nützliche Tastenkombinationen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9557"/>
            <w:gridSpan w:val="2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Verbinde die Tastenkombination mit der passenden Bedeutung.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1E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7C3AED"/>
                <w:sz w:val="21"/>
              </w:rPr>
              <w:t xml:space="preserve">Tastenkombination</w:t>
            </w:r>
          </w:p>
        </w:tc>
        <w:tc>
          <w:tcPr>
            <w:tcW w:type="dxa" w:w="5597"/>
            <w:shd w:val="clear" w:color="auto" w:fill="F1E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7C3AED"/>
                <w:sz w:val="21"/>
              </w:rPr>
              <w:t xml:space="preserve">Bedeutung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1"/>
              </w:rPr>
              <w:t xml:space="preserve">Ctrl + S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Browser im Vollbild anzeigen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1"/>
              </w:rPr>
              <w:t xml:space="preserve">Ctrl + C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einfügen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1"/>
              </w:rPr>
              <w:t xml:space="preserve">Ctrl + V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PowerPoint-Präsentation starten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1"/>
              </w:rPr>
              <w:t xml:space="preserve">Ctrl + Z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kopieren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1"/>
              </w:rPr>
              <w:t xml:space="preserve">Alt + Tab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speichern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1"/>
              </w:rPr>
              <w:t xml:space="preserve">F5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rückgängig machen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1"/>
              </w:rPr>
              <w:t xml:space="preserve">F11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zwischen Fenstern wechseln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7C3AED"/>
                <w:sz w:val="21"/>
              </w:rPr>
              <w:t xml:space="preserve">Heute am meisten genutzt: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7C3AED"/>
                <w:sz w:val="21"/>
              </w:rPr>
              <w:t xml:space="preserve">Warum?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7C3AED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7C3AED"/>
                <w:sz w:val="21"/>
              </w:rPr>
              <w:t xml:space="preserve">Möchte ich mir merken: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</w:tbl>
    <w:p>
      <w:pPr>
        <w:spacing w:before="0" w:after="8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F59E0B"/>
          <w:left w:val="single" w:sz="8" w:space="0" w:color="F59E0B"/>
          <w:bottom w:val="single" w:sz="8" w:space="0" w:color="F59E0B"/>
          <w:right w:val="single" w:sz="8" w:space="0" w:color="F59E0B"/>
          <w:insideH w:val="single" w:sz="8" w:space="0" w:color="F59E0B"/>
          <w:insideV w:val="single" w:sz="8" w:space="0" w:color="F59E0B"/>
        </w:tblBorders>
        <w:tblLook w:firstColumn="1" w:firstRow="1" w:lastColumn="0" w:lastRow="0" w:noHBand="1" w:noVBand="1" w:val="04A0"/>
      </w:tblPr>
      <w:tblGrid>
        <w:gridCol w:w="620"/>
        <w:gridCol w:w="3960"/>
        <w:gridCol w:w="5597"/>
      </w:tblGrid>
      <w:tr>
        <w:trPr>
          <w:cantSplit/>
        </w:trPr>
        <w:tc>
          <w:tcPr>
            <w:tcW w:type="dxa" w:w="620"/>
            <w:vMerge w:val="restart"/>
            <w:shd w:val="clear" w:color="auto" w:fill="F59E0B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before="0" w:after="180"/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 xml:space="preserve">04</w:t>
            </w:r>
          </w:p>
          <w:p>
            <w:pPr>
              <w:spacing w:before="0" w:after="0"/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0"/>
              </w:rPr>
              <w:t xml:space="preserve">◆</w:t>
            </w:r>
          </w:p>
        </w:tc>
        <w:tc>
          <w:tcPr>
            <w:tcW w:type="dxa" w:w="9557"/>
            <w:gridSpan w:val="2"/>
            <w:shd w:val="clear" w:color="auto" w:fill="FDF3E1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8"/>
              </w:rPr>
              <w:t xml:space="preserve">Guter Dateiname oder schlechter Dateiname?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F59E0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9557"/>
            <w:gridSpan w:val="2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Kreuze an.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F59E0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EF5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92400E"/>
                <w:sz w:val="21"/>
              </w:rPr>
              <w:t xml:space="preserve">Dateiname</w:t>
            </w:r>
          </w:p>
        </w:tc>
        <w:tc>
          <w:tcPr>
            <w:tcW w:type="dxa" w:w="5597"/>
            <w:shd w:val="clear" w:color="auto" w:fill="FEF5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92400E"/>
                <w:sz w:val="21"/>
              </w:rPr>
              <w:t xml:space="preserve">gut        schlecht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F59E0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präsentation.pptx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             ☐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F59E0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lena_vorstellung.pptx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             ☐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F59E0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asdfasdf.html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             ☐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F59E0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noah_ib_start.html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             ☐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F59E0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meine neue neue finale version 3.pptx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             ☐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F59E0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F59E0B"/>
                <w:sz w:val="21"/>
              </w:rPr>
              <w:t xml:space="preserve">Mein guter Dateiname: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</w:tbl>
    <w:p>
      <w:pPr>
        <w:spacing w:before="0" w:after="8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16A34A"/>
          <w:left w:val="single" w:sz="8" w:space="0" w:color="16A34A"/>
          <w:bottom w:val="single" w:sz="8" w:space="0" w:color="16A34A"/>
          <w:right w:val="single" w:sz="8" w:space="0" w:color="16A34A"/>
          <w:insideH w:val="single" w:sz="8" w:space="0" w:color="16A34A"/>
          <w:insideV w:val="single" w:sz="8" w:space="0" w:color="16A34A"/>
        </w:tblBorders>
        <w:tblLook w:firstColumn="1" w:firstRow="1" w:lastColumn="0" w:lastRow="0" w:noHBand="1" w:noVBand="1" w:val="04A0"/>
      </w:tblPr>
      <w:tblGrid>
        <w:gridCol w:w="620"/>
        <w:gridCol w:w="3960"/>
        <w:gridCol w:w="5597"/>
      </w:tblGrid>
      <w:tr>
        <w:trPr>
          <w:cantSplit/>
        </w:trPr>
        <w:tc>
          <w:tcPr>
            <w:tcW w:type="dxa" w:w="620"/>
            <w:vMerge w:val="restart"/>
            <w:shd w:val="clear" w:color="auto" w:fill="16A34A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before="0" w:after="180"/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 xml:space="preserve">05</w:t>
            </w:r>
          </w:p>
          <w:p>
            <w:pPr>
              <w:spacing w:before="0" w:after="0"/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0"/>
              </w:rPr>
              <w:t xml:space="preserve">◈</w:t>
            </w:r>
          </w:p>
        </w:tc>
        <w:tc>
          <w:tcPr>
            <w:tcW w:type="dxa" w:w="9557"/>
            <w:gridSpan w:val="2"/>
            <w:shd w:val="clear" w:color="auto" w:fill="E3F3E9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8"/>
              </w:rPr>
              <w:t xml:space="preserve">PowerPoint oder HTML?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16A34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6A34A"/>
                <w:sz w:val="21"/>
              </w:rPr>
              <w:t xml:space="preserve">Was ist bei PowerPoint praktisch?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16A34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6A34A"/>
                <w:sz w:val="21"/>
              </w:rPr>
              <w:t xml:space="preserve">Was ist bei HTML mit KI spannend?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16A34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6A34A"/>
                <w:sz w:val="21"/>
              </w:rPr>
              <w:t xml:space="preserve">Was war schwieriger?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</w:tbl>
    <w:p>
      <w:pPr>
        <w:spacing w:before="0" w:after="8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E11D48"/>
          <w:left w:val="single" w:sz="8" w:space="0" w:color="E11D48"/>
          <w:bottom w:val="single" w:sz="8" w:space="0" w:color="E11D48"/>
          <w:right w:val="single" w:sz="8" w:space="0" w:color="E11D48"/>
          <w:insideH w:val="single" w:sz="8" w:space="0" w:color="E11D48"/>
          <w:insideV w:val="single" w:sz="8" w:space="0" w:color="E11D48"/>
        </w:tblBorders>
        <w:tblLook w:firstColumn="1" w:firstRow="1" w:lastColumn="0" w:lastRow="0" w:noHBand="1" w:noVBand="1" w:val="04A0"/>
      </w:tblPr>
      <w:tblGrid>
        <w:gridCol w:w="620"/>
        <w:gridCol w:w="3960"/>
        <w:gridCol w:w="5597"/>
      </w:tblGrid>
      <w:tr>
        <w:trPr>
          <w:cantSplit/>
        </w:trPr>
        <w:tc>
          <w:tcPr>
            <w:tcW w:type="dxa" w:w="620"/>
            <w:vMerge w:val="restart"/>
            <w:shd w:val="clear" w:color="auto" w:fill="E11D48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before="0" w:after="180"/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 xml:space="preserve">06</w:t>
            </w:r>
          </w:p>
          <w:p>
            <w:pPr>
              <w:spacing w:before="0" w:after="0"/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0"/>
              </w:rPr>
              <w:t xml:space="preserve">✦</w:t>
            </w:r>
          </w:p>
        </w:tc>
        <w:tc>
          <w:tcPr>
            <w:tcW w:type="dxa" w:w="9557"/>
            <w:gridSpan w:val="2"/>
            <w:shd w:val="clear" w:color="auto" w:fill="FBE3E9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8"/>
              </w:rPr>
              <w:t xml:space="preserve">KI richtig nutzen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E11D4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9557"/>
            <w:gridSpan w:val="2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70"/>
            </w:pPr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Kreuze an: Was ist ein guter Prompt?</w:t>
            </w:r>
          </w:p>
          <w:p>
            <w:pPr>
              <w:spacing w:before="0" w:after="35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Mach eine Präsentation.</w:t>
            </w:r>
          </w:p>
          <w:p>
            <w:pPr>
              <w:spacing w:before="0" w:after="35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Erstelle eine moderne Fullscreen-Präsentation mit 4 Folien über mich. Nutze grosse Schrift, Emojis und Pfeiltasten zur Navigation.</w:t>
            </w:r>
          </w:p>
          <w:p>
            <w:pPr>
              <w:spacing w:before="0" w:after="35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Mach etwas Schönes.</w:t>
            </w:r>
          </w:p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Erstelle eine Präsentation über mein Hobby Tennis mit Titel, 3 Fakten, Bildidee und Abschlussfolie.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E11D4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E11D48"/>
                <w:sz w:val="21"/>
              </w:rPr>
              <w:t xml:space="preserve">Warum ist ein genauer Prompt besser?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</w:tbl>
    <w:p>
      <w:pPr>
        <w:spacing w:before="0" w:after="8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4F46E5"/>
          <w:left w:val="single" w:sz="8" w:space="0" w:color="4F46E5"/>
          <w:bottom w:val="single" w:sz="8" w:space="0" w:color="4F46E5"/>
          <w:right w:val="single" w:sz="8" w:space="0" w:color="4F46E5"/>
          <w:insideH w:val="single" w:sz="8" w:space="0" w:color="4F46E5"/>
          <w:insideV w:val="single" w:sz="8" w:space="0" w:color="4F46E5"/>
        </w:tblBorders>
        <w:tblLook w:firstColumn="1" w:firstRow="1" w:lastColumn="0" w:lastRow="0" w:noHBand="1" w:noVBand="1" w:val="04A0"/>
      </w:tblPr>
      <w:tblGrid>
        <w:gridCol w:w="620"/>
        <w:gridCol w:w="3960"/>
        <w:gridCol w:w="5597"/>
      </w:tblGrid>
      <w:tr>
        <w:trPr>
          <w:cantSplit/>
        </w:trPr>
        <w:tc>
          <w:tcPr>
            <w:tcW w:type="dxa" w:w="620"/>
            <w:vMerge w:val="restart"/>
            <w:shd w:val="clear" w:color="auto" w:fill="4F46E5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before="0" w:after="180"/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 xml:space="preserve">07</w:t>
            </w:r>
          </w:p>
          <w:p>
            <w:pPr>
              <w:spacing w:before="0" w:after="0"/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0"/>
              </w:rPr>
              <w:t xml:space="preserve">◉</w:t>
            </w:r>
          </w:p>
        </w:tc>
        <w:tc>
          <w:tcPr>
            <w:tcW w:type="dxa" w:w="9557"/>
            <w:gridSpan w:val="2"/>
            <w:shd w:val="clear" w:color="auto" w:fill="E9E8FB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8"/>
              </w:rPr>
              <w:t xml:space="preserve">Was darf in eine Präsentation über mich?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4F46E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9557"/>
            <w:gridSpan w:val="2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70"/>
            </w:pPr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Kreuze an: Was darf man gut über sich teilen?</w:t>
            </w:r>
          </w:p>
          <w:p>
            <w:pPr>
              <w:spacing w:before="0" w:after="35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Hobby      ☐ Lieblingsgame      ☐ Lieblingsessen      ☐ genaue Adresse</w:t>
            </w:r>
          </w:p>
          <w:p>
            <w:pPr>
              <w:spacing w:before="0" w:after="35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private Probleme      ☐ Lieblingsfach      ☐ Haustier      ☐ Telefonnummer</w:t>
            </w:r>
          </w:p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☐ was ich im iB lernen möchte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4F46E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F46E5"/>
                <w:sz w:val="21"/>
              </w:rPr>
              <w:t xml:space="preserve">Zwei gute Dinge: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1. ______________________     2. 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4F46E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F46E5"/>
                <w:sz w:val="21"/>
              </w:rPr>
              <w:t xml:space="preserve">Nicht teilen sollte man: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</w:tbl>
    <w:p>
      <w:pPr>
        <w:spacing w:before="0" w:after="8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475569"/>
          <w:left w:val="single" w:sz="8" w:space="0" w:color="475569"/>
          <w:bottom w:val="single" w:sz="8" w:space="0" w:color="475569"/>
          <w:right w:val="single" w:sz="8" w:space="0" w:color="475569"/>
          <w:insideH w:val="single" w:sz="8" w:space="0" w:color="475569"/>
          <w:insideV w:val="single" w:sz="8" w:space="0" w:color="475569"/>
        </w:tblBorders>
        <w:tblLook w:firstColumn="1" w:firstRow="1" w:lastColumn="0" w:lastRow="0" w:noHBand="1" w:noVBand="1" w:val="04A0"/>
      </w:tblPr>
      <w:tblGrid>
        <w:gridCol w:w="620"/>
        <w:gridCol w:w="3960"/>
        <w:gridCol w:w="5597"/>
      </w:tblGrid>
      <w:tr>
        <w:trPr>
          <w:cantSplit/>
        </w:trPr>
        <w:tc>
          <w:tcPr>
            <w:tcW w:type="dxa" w:w="620"/>
            <w:vMerge w:val="restart"/>
            <w:shd w:val="clear" w:color="auto" w:fill="475569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before="0" w:after="180"/>
              <w:jc w:val="center"/>
            </w:pPr>
            <w:r>
              <w:rPr>
                <w:rFonts w:ascii="Aptos" w:hAnsi="Aptos" w:eastAsia="Aptos"/>
                <w:b/>
                <w:color w:val="FFFFFF"/>
                <w:sz w:val="24"/>
              </w:rPr>
              <w:t xml:space="preserve">08</w:t>
            </w:r>
          </w:p>
          <w:p>
            <w:pPr>
              <w:spacing w:before="0" w:after="0"/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0"/>
              </w:rPr>
              <w:t xml:space="preserve">✓</w:t>
            </w:r>
          </w:p>
        </w:tc>
        <w:tc>
          <w:tcPr>
            <w:tcW w:type="dxa" w:w="9557"/>
            <w:gridSpan w:val="2"/>
            <w:shd w:val="clear" w:color="auto" w:fill="E8EAED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1F2937"/>
                <w:sz w:val="28"/>
              </w:rPr>
              <w:t xml:space="preserve">Rückblick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47556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Heute habe ich gelernt: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47556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Das fand ich einfach: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47556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Das fand ich schwierig: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47556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Das möchte ich im iB gerne einmal machen: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47556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Fun Fact fürs Klassenquiz: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  <w:tr>
        <w:trPr>
          <w:cantSplit/>
        </w:trPr>
        <w:tc>
          <w:tcPr>
            <w:tcW w:type="dxa" w:w="620"/>
            <w:vMerge/>
            <w:shd w:val="clear" w:color="auto" w:fill="47556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960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Eine Quizfrage über mich:</w:t>
            </w:r>
          </w:p>
        </w:tc>
        <w:tc>
          <w:tcPr>
            <w:tcW w:type="dxa" w:w="5597"/>
            <w:shd w:val="clear" w:color="auto"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color w:val="1F2937"/>
                <w:sz w:val="21"/>
              </w:rPr>
              <w:t xml:space="preserve">______________________________________________</w:t>
            </w:r>
          </w:p>
        </w:tc>
      </w:tr>
    </w:tbl>
    <w:p>
      <w:pPr>
        <w:spacing w:before="0" w:after="80"/>
      </w:pPr>
    </w:p>
    <w:tbl>
      <w:tblPr>
        <w:tblW w:type="dxa" w:w="10177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single" w:sz="8" w:space="0" w:color="D8E2F2"/>
          <w:left w:val="single" w:sz="8" w:space="0" w:color="D8E2F2"/>
          <w:bottom w:val="single" w:sz="8" w:space="0" w:color="D8E2F2"/>
          <w:right w:val="single" w:sz="8" w:space="0" w:color="D8E2F2"/>
          <w:insideH w:val="single" w:sz="8" w:space="0" w:color="D8E2F2"/>
          <w:insideV w:val="single" w:sz="8" w:space="0" w:color="D8E2F2"/>
        </w:tblBorders>
        <w:tblLook w:firstColumn="1" w:firstRow="1" w:lastColumn="0" w:lastRow="0" w:noHBand="1" w:noVBand="1" w:val="04A0"/>
      </w:tblPr>
      <w:tblGrid>
        <w:gridCol w:w="10177"/>
      </w:tblGrid>
      <w:tr>
        <w:trPr>
          <w:cantSplit/>
        </w:trPr>
        <w:tc>
          <w:tcPr>
            <w:tcW w:type="dxa" w:w="10177"/>
            <w:shd w:val="clear" w:color="auto"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color w:val="52607A"/>
                <w:sz w:val="20"/>
              </w:rPr>
              <w:t xml:space="preserve">Tipp: Speichere früh und oft. Gute Dateinamen machen dein Leben einfacher.</w:t>
            </w:r>
          </w:p>
        </w:tc>
      </w:tr>
    </w:tbl>
    <w:p>
      <w:pPr>
        <w:spacing w:before="0" w:after="0"/>
      </w:pPr>
    </w:p>
    <w:sectPr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iB-Startcheck</dc:title>
  <dc:subject>Arbeitsblatt</dc:subject>
  <dc:creator>Matthias Odebrecht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