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7484"/>
        <w:gridCol w:w="2948"/>
      </w:tblGrid>
      <w:tblPr>
        <w:tblW w:type="dxa" w:w="10432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</w:tblPr>
      <w:tr>
        <w:trPr>
          <w:cantSplit/>
        </w:trPr>
        <w:tc>
          <w:tcPr>
            <w:tcW w:type="dxa" w:w="7484"/>
            <w:shd w:fill="FFFFFF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r>
              <w:rPr>
                <w:rFonts w:ascii="Aptos" w:hAnsi="Aptos" w:eastAsia="Aptos"/>
                <w:b/>
                <w:color w:val="1F2937"/>
                <w:sz w:val="48"/>
              </w:rPr>
              <w:t>iB-Startcheck</w:t>
            </w:r>
          </w:p>
          <w:p>
            <w:r>
              <w:rPr>
                <w:rFonts w:ascii="Aptos" w:hAnsi="Aptos" w:eastAsia="Aptos"/>
                <w:b w:val="0"/>
                <w:color w:val="52607A"/>
                <w:sz w:val="23"/>
              </w:rPr>
              <w:t>Präsentieren · Speichern · KI nutzen</w:t>
            </w:r>
          </w:p>
        </w:tc>
        <w:tc>
          <w:tcPr>
            <w:tcW w:type="dxa" w:w="2948"/>
            <w:shd w:fill="FFFFFF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jc w:val="right"/>
            </w:pPr>
            <w:r>
              <w:rPr>
                <w:rFonts w:ascii="Aptos" w:hAnsi="Aptos" w:eastAsia="Aptos"/>
                <w:b/>
                <w:color w:val="2563EB"/>
                <w:sz w:val="22"/>
              </w:rPr>
              <w:t>Erste iB-Lektion</w:t>
            </w:r>
          </w:p>
          <w:p>
            <w:pPr>
              <w:jc w:val="right"/>
            </w:pPr>
            <w:r>
              <w:rPr>
                <w:rFonts w:ascii="Aptos" w:hAnsi="Aptos" w:eastAsia="Aptos"/>
                <w:b w:val="0"/>
                <w:color w:val="52607A"/>
                <w:sz w:val="20"/>
              </w:rPr>
              <w:t>Arbeitsblatt</w:t>
            </w:r>
          </w:p>
        </w:tc>
      </w:tr>
    </w:tbl>
    <w:tbl>
      <w:tblGrid>
        <w:gridCol w:w="2086"/>
        <w:gridCol w:w="2086"/>
        <w:gridCol w:w="2086"/>
        <w:gridCol w:w="2086"/>
        <w:gridCol w:w="2086"/>
      </w:tblGrid>
      <w:tblPr>
        <w:tblW w:type="dxa" w:w="10432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</w:tblPr>
      <w:tr>
        <w:trPr>
          <w:cantSplit/>
        </w:trPr>
        <w:tc>
          <w:tcPr>
            <w:tcW w:type="dxa" w:w="2086"/>
            <w:shd w:fill="2563EB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 w:eastAsia="Aptos"/>
                <w:b w:val="0"/>
                <w:color w:val="1F2937"/>
                <w:sz w:val="2"/>
              </w:rPr>
            </w:r>
          </w:p>
        </w:tc>
        <w:tc>
          <w:tcPr>
            <w:tcW w:type="dxa" w:w="2086"/>
            <w:shd w:fill="0D9488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 w:eastAsia="Aptos"/>
                <w:b w:val="0"/>
                <w:color w:val="1F2937"/>
                <w:sz w:val="2"/>
              </w:rPr>
            </w:r>
          </w:p>
        </w:tc>
        <w:tc>
          <w:tcPr>
            <w:tcW w:type="dxa" w:w="2086"/>
            <w:shd w:fill="7C3AED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 w:eastAsia="Aptos"/>
                <w:b w:val="0"/>
                <w:color w:val="1F2937"/>
                <w:sz w:val="2"/>
              </w:rPr>
            </w:r>
          </w:p>
        </w:tc>
        <w:tc>
          <w:tcPr>
            <w:tcW w:type="dxa" w:w="2086"/>
            <w:shd w:fill="F59E0B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 w:eastAsia="Aptos"/>
                <w:b w:val="0"/>
                <w:color w:val="1F2937"/>
                <w:sz w:val="2"/>
              </w:rPr>
            </w:r>
          </w:p>
        </w:tc>
        <w:tc>
          <w:tcPr>
            <w:tcW w:type="dxa" w:w="2086"/>
            <w:shd w:fill="E11D48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 w:eastAsia="Aptos"/>
                <w:b w:val="0"/>
                <w:color w:val="1F2937"/>
                <w:sz w:val="2"/>
              </w:rPr>
            </w:r>
          </w:p>
        </w:tc>
      </w:tr>
    </w:tbl>
    <w:p>
      <w:pPr>
        <w:spacing w:after="40" w:before="0"/>
      </w:pPr>
    </w:p>
    <w:tbl>
      <w:tblGrid>
        <w:gridCol w:w="3475"/>
        <w:gridCol w:w="3475"/>
        <w:gridCol w:w="3481"/>
      </w:tblGrid>
      <w:tblPr>
        <w:tblW w:type="dxa" w:w="10432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E2F2"/>
          <w:left w:val="single" w:sz="8" w:space="0" w:color="D8E2F2"/>
          <w:bottom w:val="single" w:sz="8" w:space="0" w:color="D8E2F2"/>
          <w:right w:val="single" w:sz="8" w:space="0" w:color="D8E2F2"/>
          <w:insideH w:val="single" w:sz="8" w:space="0" w:color="D8E2F2"/>
          <w:insideV w:val="single" w:sz="8" w:space="0" w:color="D8E2F2"/>
        </w:tblBorders>
      </w:tblPr>
      <w:tr>
        <w:trPr>
          <w:cantSplit/>
        </w:trPr>
        <w:tc>
          <w:tcPr>
            <w:tcW w:type="dxa" w:w="3475"/>
            <w:shd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475569"/>
                <w:sz w:val="21"/>
              </w:rPr>
              <w:t xml:space="preserve">Name: </w:t>
            </w:r>
            <w:r>
              <w:rPr>
                <w:rFonts w:ascii="Aptos" w:hAnsi="Aptos" w:eastAsia="Aptos"/>
                <w:b w:val="0"/>
                <w:color w:val="52607A"/>
                <w:sz w:val="21"/>
              </w:rPr>
              <w:t>____________________</w:t>
            </w:r>
          </w:p>
        </w:tc>
        <w:tc>
          <w:tcPr>
            <w:tcW w:type="dxa" w:w="3475"/>
            <w:shd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475569"/>
                <w:sz w:val="21"/>
              </w:rPr>
              <w:t xml:space="preserve">Klasse: </w:t>
            </w:r>
            <w:r>
              <w:rPr>
                <w:rFonts w:ascii="Aptos" w:hAnsi="Aptos" w:eastAsia="Aptos"/>
                <w:b w:val="0"/>
                <w:color w:val="52607A"/>
                <w:sz w:val="21"/>
              </w:rPr>
              <w:t>____________________</w:t>
            </w:r>
          </w:p>
        </w:tc>
        <w:tc>
          <w:tcPr>
            <w:tcW w:type="dxa" w:w="3481"/>
            <w:shd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475569"/>
                <w:sz w:val="21"/>
              </w:rPr>
              <w:t xml:space="preserve">Datum: </w:t>
            </w:r>
            <w:r>
              <w:rPr>
                <w:rFonts w:ascii="Aptos" w:hAnsi="Aptos" w:eastAsia="Aptos"/>
                <w:b w:val="0"/>
                <w:color w:val="52607A"/>
                <w:sz w:val="21"/>
              </w:rPr>
              <w:t>____________________</w:t>
            </w:r>
          </w:p>
        </w:tc>
      </w:tr>
    </w:tbl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563EB"/>
          <w:left w:val="single" w:sz="12" w:space="0" w:color="2563EB"/>
          <w:bottom w:val="single" w:sz="12" w:space="0" w:color="2563EB"/>
          <w:right w:val="single" w:sz="12" w:space="0" w:color="2563EB"/>
          <w:insideH w:val="single" w:sz="12" w:space="0" w:color="2563EB"/>
          <w:insideV w:val="single" w:sz="12" w:space="0" w:color="2563EB"/>
        </w:tblBorders>
      </w:tblPr>
      <w:tr>
        <w:trPr>
          <w:cantSplit/>
        </w:trPr>
        <w:tc>
          <w:tcPr>
            <w:tcW w:type="dxa" w:w="878"/>
            <w:shd w:fill="2563EB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01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▣</w:t>
            </w:r>
          </w:p>
        </w:tc>
        <w:tc>
          <w:tcPr>
            <w:tcW w:type="dxa" w:w="10177"/>
            <w:shd w:fill="E4ECFC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2563EB"/>
                <w:left w:val="single" w:sz="8" w:space="0" w:color="2563EB"/>
                <w:bottom w:val="single" w:sz="8" w:space="0" w:color="2563EB"/>
                <w:right w:val="single" w:sz="8" w:space="0" w:color="2563EB"/>
                <w:insideH w:val="single" w:sz="8" w:space="0" w:color="2563EB"/>
                <w:insideV w:val="single" w:sz="8" w:space="0" w:color="2563EB"/>
              </w:tblBorders>
            </w:tblPr>
            <w:tr>
              <w:tc>
                <w:tcPr>
                  <w:tcW w:type="dxa" w:w="10177"/>
                  <w:shd w:fill="E4ECFC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Meine Datei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475569"/>
                      <w:sz w:val="21"/>
                    </w:rPr>
                    <w:t>Kreuze an: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Ich habe eine PowerPoint-Präsentation erstellt.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Ich habe eine HTML-Präsentation erstellt.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Ich habe beides ausprobiert.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2563EB"/>
                            <w:sz w:val="21"/>
                          </w:rPr>
                          <w:t>Meine Datei heisst: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2563EB"/>
                            <w:sz w:val="21"/>
                          </w:rPr>
                          <w:t>Gespeichert unter: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2563EB"/>
                            <w:sz w:val="21"/>
                          </w:rPr>
                          <w:t>Ich habe meine Datei abgegeben: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Ja      ☐ Noch nicht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D9488"/>
          <w:left w:val="single" w:sz="12" w:space="0" w:color="0D9488"/>
          <w:bottom w:val="single" w:sz="12" w:space="0" w:color="0D9488"/>
          <w:right w:val="single" w:sz="12" w:space="0" w:color="0D9488"/>
          <w:insideH w:val="single" w:sz="12" w:space="0" w:color="0D9488"/>
          <w:insideV w:val="single" w:sz="12" w:space="0" w:color="0D9488"/>
        </w:tblBorders>
      </w:tblPr>
      <w:tr>
        <w:trPr>
          <w:cantSplit/>
        </w:trPr>
        <w:tc>
          <w:tcPr>
            <w:tcW w:type="dxa" w:w="878"/>
            <w:shd w:fill="0D9488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02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⛶</w:t>
            </w:r>
          </w:p>
        </w:tc>
        <w:tc>
          <w:tcPr>
            <w:tcW w:type="dxa" w:w="10177"/>
            <w:shd w:fill="E1F2F0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0D9488"/>
                <w:left w:val="single" w:sz="8" w:space="0" w:color="0D9488"/>
                <w:bottom w:val="single" w:sz="8" w:space="0" w:color="0D9488"/>
                <w:right w:val="single" w:sz="8" w:space="0" w:color="0D9488"/>
                <w:insideH w:val="single" w:sz="8" w:space="0" w:color="0D9488"/>
                <w:insideV w:val="single" w:sz="8" w:space="0" w:color="0D9488"/>
              </w:tblBorders>
            </w:tblPr>
            <w:tr>
              <w:tc>
                <w:tcPr>
                  <w:tcW w:type="dxa" w:w="10177"/>
                  <w:shd w:fill="E1F2F0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Vollbild-Check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0D9488"/>
                            <w:sz w:val="21"/>
                          </w:rPr>
                          <w:t>PowerPoint: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0D9488"/>
                            <w:sz w:val="21"/>
                          </w:rPr>
                          <w:t>HTML / Browser: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  <w:r>
        <w:br w:type="page"/>
      </w:r>
    </w:p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7C3AED"/>
          <w:left w:val="single" w:sz="12" w:space="0" w:color="7C3AED"/>
          <w:bottom w:val="single" w:sz="12" w:space="0" w:color="7C3AED"/>
          <w:right w:val="single" w:sz="12" w:space="0" w:color="7C3AED"/>
          <w:insideH w:val="single" w:sz="12" w:space="0" w:color="7C3AED"/>
          <w:insideV w:val="single" w:sz="12" w:space="0" w:color="7C3AED"/>
        </w:tblBorders>
      </w:tblPr>
      <w:tr>
        <w:trPr>
          <w:cantSplit/>
        </w:trPr>
        <w:tc>
          <w:tcPr>
            <w:tcW w:type="dxa" w:w="878"/>
            <w:shd w:fill="7C3AED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03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⌨</w:t>
            </w:r>
          </w:p>
        </w:tc>
        <w:tc>
          <w:tcPr>
            <w:tcW w:type="dxa" w:w="10177"/>
            <w:shd w:fill="EFE7FC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7C3AED"/>
                <w:left w:val="single" w:sz="8" w:space="0" w:color="7C3AED"/>
                <w:bottom w:val="single" w:sz="8" w:space="0" w:color="7C3AED"/>
                <w:right w:val="single" w:sz="8" w:space="0" w:color="7C3AED"/>
                <w:insideH w:val="single" w:sz="8" w:space="0" w:color="7C3AED"/>
                <w:insideV w:val="single" w:sz="8" w:space="0" w:color="7C3AED"/>
              </w:tblBorders>
            </w:tblPr>
            <w:tr>
              <w:tc>
                <w:tcPr>
                  <w:tcW w:type="dxa" w:w="10177"/>
                  <w:shd w:fill="EFE7FC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Nützliche Tastenkombinationen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475569"/>
                      <w:sz w:val="21"/>
                    </w:rPr>
                    <w:t>Verbinde die Tastenkombination mit der passenden Bedeutung.</w:t>
                  </w:r>
                </w:p>
                <w:tbl>
                  <w:tblGrid>
                    <w:gridCol w:w="4819"/>
                    <w:gridCol w:w="5046"/>
                  </w:tblGrid>
                  <w:tblPr>
                    <w:tblW w:type="dxa" w:w="986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4819"/>
                        <w:shd w:fill="F1EBFD"/>
                        <w:tcMar>
                          <w:top w:w="65" w:type="dxa"/>
                          <w:start w:w="80" w:type="dxa"/>
                          <w:bottom w:w="65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Tastenkombination</w:t>
                        </w:r>
                      </w:p>
                    </w:tc>
                    <w:tc>
                      <w:tcPr>
                        <w:tcW w:type="dxa" w:w="5046"/>
                        <w:shd w:fill="F1EBFD"/>
                        <w:tcMar>
                          <w:top w:w="65" w:type="dxa"/>
                          <w:start w:w="80" w:type="dxa"/>
                          <w:bottom w:w="65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Bedeutung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Ctrl + S</w:t>
                        </w:r>
                      </w:p>
                    </w:tc>
                    <w:tc>
                      <w:tcPr>
                        <w:tcW w:type="dxa" w:w="5046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Browser im Vollbild anzeigen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Ctrl + C</w:t>
                        </w:r>
                      </w:p>
                    </w:tc>
                    <w:tc>
                      <w:tcPr>
                        <w:tcW w:type="dxa" w:w="5046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einfügen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Ctrl + V</w:t>
                        </w:r>
                      </w:p>
                    </w:tc>
                    <w:tc>
                      <w:tcPr>
                        <w:tcW w:type="dxa" w:w="5046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PowerPoint-Präsentation starten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Ctrl + Z</w:t>
                        </w:r>
                      </w:p>
                    </w:tc>
                    <w:tc>
                      <w:tcPr>
                        <w:tcW w:type="dxa" w:w="5046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kopieren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Alt + Tab</w:t>
                        </w:r>
                      </w:p>
                    </w:tc>
                    <w:tc>
                      <w:tcPr>
                        <w:tcW w:type="dxa" w:w="5046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speichern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F5</w:t>
                        </w:r>
                      </w:p>
                    </w:tc>
                    <w:tc>
                      <w:tcPr>
                        <w:tcW w:type="dxa" w:w="5046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rückgängig machen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F11</w:t>
                        </w:r>
                      </w:p>
                    </w:tc>
                    <w:tc>
                      <w:tcPr>
                        <w:tcW w:type="dxa" w:w="5046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zwischen Fenstern wechseln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7C3AED"/>
                            <w:sz w:val="21"/>
                          </w:rPr>
                          <w:t>Heute am meisten genutzt: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7C3AED"/>
                            <w:sz w:val="21"/>
                          </w:rPr>
                          <w:t>Warum?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7C3AED"/>
                            <w:sz w:val="21"/>
                          </w:rPr>
                          <w:t>Möchte ich mir merken: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F59E0B"/>
          <w:left w:val="single" w:sz="12" w:space="0" w:color="F59E0B"/>
          <w:bottom w:val="single" w:sz="12" w:space="0" w:color="F59E0B"/>
          <w:right w:val="single" w:sz="12" w:space="0" w:color="F59E0B"/>
          <w:insideH w:val="single" w:sz="12" w:space="0" w:color="F59E0B"/>
          <w:insideV w:val="single" w:sz="12" w:space="0" w:color="F59E0B"/>
        </w:tblBorders>
      </w:tblPr>
      <w:tr>
        <w:trPr>
          <w:cantSplit/>
        </w:trPr>
        <w:tc>
          <w:tcPr>
            <w:tcW w:type="dxa" w:w="878"/>
            <w:shd w:fill="F59E0B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04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◆</w:t>
            </w:r>
          </w:p>
        </w:tc>
        <w:tc>
          <w:tcPr>
            <w:tcW w:type="dxa" w:w="10177"/>
            <w:shd w:fill="FDF3E1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F59E0B"/>
                <w:left w:val="single" w:sz="8" w:space="0" w:color="F59E0B"/>
                <w:bottom w:val="single" w:sz="8" w:space="0" w:color="F59E0B"/>
                <w:right w:val="single" w:sz="8" w:space="0" w:color="F59E0B"/>
                <w:insideH w:val="single" w:sz="8" w:space="0" w:color="F59E0B"/>
                <w:insideV w:val="single" w:sz="8" w:space="0" w:color="F59E0B"/>
              </w:tblBorders>
            </w:tblPr>
            <w:tr>
              <w:tc>
                <w:tcPr>
                  <w:tcW w:type="dxa" w:w="10177"/>
                  <w:shd w:fill="FDF3E1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Guter Dateiname oder schlechter Dateiname?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475569"/>
                      <w:sz w:val="21"/>
                    </w:rPr>
                    <w:t>Kreuze an.</w:t>
                  </w:r>
                </w:p>
                <w:tbl>
                  <w:tblGrid>
                    <w:gridCol w:w="5103"/>
                    <w:gridCol w:w="2381"/>
                    <w:gridCol w:w="2381"/>
                  </w:tblGrid>
                  <w:tblPr>
                    <w:tblW w:type="dxa" w:w="986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5103"/>
                        <w:shd w:fill="FEF5E6"/>
                        <w:tcMar>
                          <w:top w:w="60" w:type="dxa"/>
                          <w:start w:w="80" w:type="dxa"/>
                          <w:bottom w:w="6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Dateiname</w:t>
                        </w:r>
                      </w:p>
                    </w:tc>
                    <w:tc>
                      <w:tcPr>
                        <w:tcW w:type="dxa" w:w="2381"/>
                        <w:shd w:fill="FEF5E6"/>
                        <w:tcMar>
                          <w:top w:w="60" w:type="dxa"/>
                          <w:start w:w="80" w:type="dxa"/>
                          <w:bottom w:w="6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gut</w:t>
                        </w:r>
                      </w:p>
                    </w:tc>
                    <w:tc>
                      <w:tcPr>
                        <w:tcW w:type="dxa" w:w="2381"/>
                        <w:shd w:fill="FEF5E6"/>
                        <w:tcMar>
                          <w:top w:w="60" w:type="dxa"/>
                          <w:start w:w="80" w:type="dxa"/>
                          <w:bottom w:w="6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schlecht</w:t>
                        </w:r>
                      </w:p>
                    </w:tc>
                  </w:tr>
                  <w:tr>
                    <w:tc>
                      <w:tcPr>
                        <w:tcW w:type="dxa" w:w="5103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präsentation.pptx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</w:tr>
                  <w:tr>
                    <w:tc>
                      <w:tcPr>
                        <w:tcW w:type="dxa" w:w="5103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lena_vorstellung.pptx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</w:tr>
                  <w:tr>
                    <w:tc>
                      <w:tcPr>
                        <w:tcW w:type="dxa" w:w="5103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asdfasdf.html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</w:tr>
                  <w:tr>
                    <w:tc>
                      <w:tcPr>
                        <w:tcW w:type="dxa" w:w="5103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noah_ib_start.html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</w:tr>
                  <w:tr>
                    <w:tc>
                      <w:tcPr>
                        <w:tcW w:type="dxa" w:w="5103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meine neue neue finale version 3.pptx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F59E0B"/>
                            <w:sz w:val="21"/>
                          </w:rPr>
                          <w:t>Mein guter Dateiname: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  <w:r>
        <w:br w:type="page"/>
      </w:r>
    </w:p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16A34A"/>
          <w:left w:val="single" w:sz="12" w:space="0" w:color="16A34A"/>
          <w:bottom w:val="single" w:sz="12" w:space="0" w:color="16A34A"/>
          <w:right w:val="single" w:sz="12" w:space="0" w:color="16A34A"/>
          <w:insideH w:val="single" w:sz="12" w:space="0" w:color="16A34A"/>
          <w:insideV w:val="single" w:sz="12" w:space="0" w:color="16A34A"/>
        </w:tblBorders>
      </w:tblPr>
      <w:tr>
        <w:trPr>
          <w:cantSplit/>
        </w:trPr>
        <w:tc>
          <w:tcPr>
            <w:tcW w:type="dxa" w:w="878"/>
            <w:shd w:fill="16A34A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05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◈</w:t>
            </w:r>
          </w:p>
        </w:tc>
        <w:tc>
          <w:tcPr>
            <w:tcW w:type="dxa" w:w="10177"/>
            <w:shd w:fill="E3F3E9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16A34A"/>
                <w:left w:val="single" w:sz="8" w:space="0" w:color="16A34A"/>
                <w:bottom w:val="single" w:sz="8" w:space="0" w:color="16A34A"/>
                <w:right w:val="single" w:sz="8" w:space="0" w:color="16A34A"/>
                <w:insideH w:val="single" w:sz="8" w:space="0" w:color="16A34A"/>
                <w:insideV w:val="single" w:sz="8" w:space="0" w:color="16A34A"/>
              </w:tblBorders>
            </w:tblPr>
            <w:tr>
              <w:tc>
                <w:tcPr>
                  <w:tcW w:type="dxa" w:w="10177"/>
                  <w:shd w:fill="E3F3E9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PowerPoint oder HTML?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6A34A"/>
                            <w:sz w:val="21"/>
                          </w:rPr>
                          <w:t>Was ist bei PowerPoint praktisch?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6A34A"/>
                            <w:sz w:val="21"/>
                          </w:rPr>
                          <w:t>Was ist bei HTML mit KI spannend?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6A34A"/>
                            <w:sz w:val="21"/>
                          </w:rPr>
                          <w:t>Was war schwieriger?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E11D48"/>
          <w:left w:val="single" w:sz="12" w:space="0" w:color="E11D48"/>
          <w:bottom w:val="single" w:sz="12" w:space="0" w:color="E11D48"/>
          <w:right w:val="single" w:sz="12" w:space="0" w:color="E11D48"/>
          <w:insideH w:val="single" w:sz="12" w:space="0" w:color="E11D48"/>
          <w:insideV w:val="single" w:sz="12" w:space="0" w:color="E11D48"/>
        </w:tblBorders>
      </w:tblPr>
      <w:tr>
        <w:trPr>
          <w:cantSplit/>
        </w:trPr>
        <w:tc>
          <w:tcPr>
            <w:tcW w:type="dxa" w:w="878"/>
            <w:shd w:fill="E11D48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06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✦</w:t>
            </w:r>
          </w:p>
        </w:tc>
        <w:tc>
          <w:tcPr>
            <w:tcW w:type="dxa" w:w="10177"/>
            <w:shd w:fill="FBE3E9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E11D48"/>
                <w:left w:val="single" w:sz="8" w:space="0" w:color="E11D48"/>
                <w:bottom w:val="single" w:sz="8" w:space="0" w:color="E11D48"/>
                <w:right w:val="single" w:sz="8" w:space="0" w:color="E11D48"/>
                <w:insideH w:val="single" w:sz="8" w:space="0" w:color="E11D48"/>
                <w:insideV w:val="single" w:sz="8" w:space="0" w:color="E11D48"/>
              </w:tblBorders>
            </w:tblPr>
            <w:tr>
              <w:tc>
                <w:tcPr>
                  <w:tcW w:type="dxa" w:w="10177"/>
                  <w:shd w:fill="FBE3E9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KI richtig nutzen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475569"/>
                      <w:sz w:val="21"/>
                    </w:rPr>
                    <w:t>Kreuze an: Was ist ein guter Prompt?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Mach eine Präsentation.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Erstelle eine moderne Fullscreen-Präsentation mit 4 Folien über mich. Nutze grosse Schrift, Emojis und Pfeiltasten zur Navigation.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Mach etwas Schönes.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Erstelle eine Präsentation über mein Hobby Tennis mit Titel, 3 Fakten, Bildidee und Abschlussfolie.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E11D48"/>
                            <w:sz w:val="21"/>
                          </w:rPr>
                          <w:t>Warum ist ein genauer Prompt besser?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4F46E5"/>
          <w:left w:val="single" w:sz="12" w:space="0" w:color="4F46E5"/>
          <w:bottom w:val="single" w:sz="12" w:space="0" w:color="4F46E5"/>
          <w:right w:val="single" w:sz="12" w:space="0" w:color="4F46E5"/>
          <w:insideH w:val="single" w:sz="12" w:space="0" w:color="4F46E5"/>
          <w:insideV w:val="single" w:sz="12" w:space="0" w:color="4F46E5"/>
        </w:tblBorders>
      </w:tblPr>
      <w:tr>
        <w:trPr>
          <w:cantSplit/>
        </w:trPr>
        <w:tc>
          <w:tcPr>
            <w:tcW w:type="dxa" w:w="878"/>
            <w:shd w:fill="4F46E5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07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◉</w:t>
            </w:r>
          </w:p>
        </w:tc>
        <w:tc>
          <w:tcPr>
            <w:tcW w:type="dxa" w:w="10177"/>
            <w:shd w:fill="E9E8FB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4F46E5"/>
                <w:left w:val="single" w:sz="8" w:space="0" w:color="4F46E5"/>
                <w:bottom w:val="single" w:sz="8" w:space="0" w:color="4F46E5"/>
                <w:right w:val="single" w:sz="8" w:space="0" w:color="4F46E5"/>
                <w:insideH w:val="single" w:sz="8" w:space="0" w:color="4F46E5"/>
                <w:insideV w:val="single" w:sz="8" w:space="0" w:color="4F46E5"/>
              </w:tblBorders>
            </w:tblPr>
            <w:tr>
              <w:tc>
                <w:tcPr>
                  <w:tcW w:type="dxa" w:w="10177"/>
                  <w:shd w:fill="E9E8FB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Was darf in eine Präsentation über mich?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475569"/>
                      <w:sz w:val="21"/>
                    </w:rPr>
                    <w:t>Kreuze an: Was darf man gut über sich teilen?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☐ Hobby      ☐ Lieblingsgame      ☐ Lieblingsessen      ☐ genaue Adresse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☐ private Probleme      ☐ Lieblingsfach      ☐ Haustier      ☐ Telefonnummer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☐ was ich im iB lernen möchte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F46E5"/>
                            <w:sz w:val="21"/>
                          </w:rPr>
                          <w:t>Zwei gute Dinge: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1. ______________________     2. 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F46E5"/>
                            <w:sz w:val="21"/>
                          </w:rPr>
                          <w:t>Nicht teilen sollte man: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  <w:r>
        <w:br w:type="page"/>
      </w:r>
    </w:p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475569"/>
          <w:left w:val="single" w:sz="12" w:space="0" w:color="475569"/>
          <w:bottom w:val="single" w:sz="12" w:space="0" w:color="475569"/>
          <w:right w:val="single" w:sz="12" w:space="0" w:color="475569"/>
          <w:insideH w:val="single" w:sz="12" w:space="0" w:color="475569"/>
          <w:insideV w:val="single" w:sz="12" w:space="0" w:color="475569"/>
        </w:tblBorders>
      </w:tblPr>
      <w:tr>
        <w:trPr>
          <w:cantSplit/>
        </w:trPr>
        <w:tc>
          <w:tcPr>
            <w:tcW w:type="dxa" w:w="878"/>
            <w:shd w:fill="475569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08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✓</w:t>
            </w:r>
          </w:p>
        </w:tc>
        <w:tc>
          <w:tcPr>
            <w:tcW w:type="dxa" w:w="10177"/>
            <w:shd w:fill="E8EAED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475569"/>
                <w:left w:val="single" w:sz="8" w:space="0" w:color="475569"/>
                <w:bottom w:val="single" w:sz="8" w:space="0" w:color="475569"/>
                <w:right w:val="single" w:sz="8" w:space="0" w:color="475569"/>
                <w:insideH w:val="single" w:sz="8" w:space="0" w:color="475569"/>
                <w:insideV w:val="single" w:sz="8" w:space="0" w:color="475569"/>
              </w:tblBorders>
            </w:tblPr>
            <w:tr>
              <w:tc>
                <w:tcPr>
                  <w:tcW w:type="dxa" w:w="10177"/>
                  <w:shd w:fill="E8EAED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Rückblick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Heute habe ich gelernt: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Das fand ich einfach: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Das fand ich schwierig: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Das möchte ich im iB gerne einmal machen: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Fun Fact fürs Klassenquiz: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Eine Quizfrage über mich: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  <w:jc w:val="center"/>
      </w:pPr>
      <w:r>
        <w:rPr>
          <w:rFonts w:ascii="Aptos" w:hAnsi="Aptos" w:eastAsia="Aptos"/>
          <w:b w:val="0"/>
          <w:color w:val="52607A"/>
          <w:sz w:val="19"/>
        </w:rPr>
        <w:t>Tipp: Speichere früh und oft. Gute Dateinamen machen dein Leben einfacher.</w:t>
      </w:r>
    </w:p>
    <w:sectPr w:rsidR="00FC693F" w:rsidRPr="0006063C" w:rsidSect="00034616">
      <w:pgSz w:w="11906" w:h="16838"/>
      <w:pgMar w:top="652" w:right="709" w:bottom="652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iB-Startcheck</dc:title>
  <dc:subject>Arbeitsblatt</dc:subject>
  <dc:creator>Matthias Odebrecht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