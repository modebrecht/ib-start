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32" w:type="dxa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2079"/>
        <w:gridCol w:w="2078"/>
        <w:gridCol w:w="1221"/>
        <w:gridCol w:w="857"/>
        <w:gridCol w:w="2080"/>
        <w:gridCol w:w="38"/>
      </w:tblGrid>
      <w:tr w:rsidR="00725F62" w14:paraId="2A674A09" w14:textId="77777777">
        <w:trPr>
          <w:gridAfter w:val="1"/>
          <w:wAfter w:w="38" w:type="dxa"/>
          <w:cantSplit/>
          <w:jc w:val="center"/>
        </w:trPr>
        <w:tc>
          <w:tcPr>
            <w:tcW w:w="7484" w:type="dxa"/>
            <w:gridSpan w:val="4"/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72F742AB" w14:textId="77777777" w:rsidR="00725F62" w:rsidRDefault="00000000">
            <w:r>
              <w:rPr>
                <w:rFonts w:eastAsia="Aptos"/>
                <w:b/>
                <w:color w:val="1F2937"/>
                <w:sz w:val="48"/>
              </w:rPr>
              <w:t>iB-Startcheck</w:t>
            </w:r>
          </w:p>
          <w:p w14:paraId="12C59DA0" w14:textId="77777777" w:rsidR="00725F62" w:rsidRDefault="00000000">
            <w:r>
              <w:rPr>
                <w:rFonts w:eastAsia="Aptos"/>
                <w:color w:val="52607A"/>
                <w:sz w:val="23"/>
              </w:rPr>
              <w:t>Präsentieren · Speichern · KI nutzen</w:t>
            </w:r>
          </w:p>
        </w:tc>
        <w:tc>
          <w:tcPr>
            <w:tcW w:w="2948" w:type="dxa"/>
            <w:gridSpan w:val="2"/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423CAE35" w14:textId="77777777" w:rsidR="00725F62" w:rsidRDefault="00000000">
            <w:pPr>
              <w:jc w:val="right"/>
            </w:pPr>
            <w:r>
              <w:rPr>
                <w:rFonts w:eastAsia="Aptos"/>
                <w:b/>
                <w:color w:val="2563EB"/>
                <w:sz w:val="22"/>
              </w:rPr>
              <w:t>Erste iB-Lektion</w:t>
            </w:r>
          </w:p>
          <w:p w14:paraId="2CF4121A" w14:textId="77777777" w:rsidR="00725F62" w:rsidRDefault="00000000">
            <w:pPr>
              <w:jc w:val="right"/>
            </w:pPr>
            <w:r>
              <w:rPr>
                <w:rFonts w:eastAsia="Aptos"/>
                <w:color w:val="52607A"/>
                <w:sz w:val="20"/>
              </w:rPr>
              <w:t>Arbeitsblatt</w:t>
            </w:r>
          </w:p>
        </w:tc>
      </w:tr>
      <w:tr w:rsidR="00725F62" w14:paraId="493101EB" w14:textId="77777777">
        <w:trPr>
          <w:cantSplit/>
          <w:jc w:val="center"/>
        </w:trPr>
        <w:tc>
          <w:tcPr>
            <w:tcW w:w="2086" w:type="dxa"/>
            <w:shd w:val="clear" w:color="auto" w:fill="2563EB"/>
            <w:tcMar>
              <w:top w:w="28" w:type="dxa"/>
              <w:left w:w="0" w:type="dxa"/>
              <w:bottom w:w="28" w:type="dxa"/>
              <w:right w:w="0" w:type="dxa"/>
            </w:tcMar>
          </w:tcPr>
          <w:p w14:paraId="579005E6" w14:textId="77777777" w:rsidR="00725F62" w:rsidRDefault="00725F62">
            <w:pPr>
              <w:spacing w:after="20"/>
            </w:pPr>
          </w:p>
        </w:tc>
        <w:tc>
          <w:tcPr>
            <w:tcW w:w="2086" w:type="dxa"/>
            <w:shd w:val="clear" w:color="auto" w:fill="0D9488"/>
            <w:tcMar>
              <w:top w:w="28" w:type="dxa"/>
              <w:left w:w="0" w:type="dxa"/>
              <w:bottom w:w="28" w:type="dxa"/>
              <w:right w:w="0" w:type="dxa"/>
            </w:tcMar>
          </w:tcPr>
          <w:p w14:paraId="4B3F1F19" w14:textId="77777777" w:rsidR="00725F62" w:rsidRDefault="00725F62">
            <w:pPr>
              <w:spacing w:after="20"/>
            </w:pPr>
          </w:p>
        </w:tc>
        <w:tc>
          <w:tcPr>
            <w:tcW w:w="2086" w:type="dxa"/>
            <w:shd w:val="clear" w:color="auto" w:fill="7C3AED"/>
            <w:tcMar>
              <w:top w:w="28" w:type="dxa"/>
              <w:left w:w="0" w:type="dxa"/>
              <w:bottom w:w="28" w:type="dxa"/>
              <w:right w:w="0" w:type="dxa"/>
            </w:tcMar>
          </w:tcPr>
          <w:p w14:paraId="4F98D40E" w14:textId="77777777" w:rsidR="00725F62" w:rsidRDefault="00725F62">
            <w:pPr>
              <w:spacing w:after="20"/>
            </w:pPr>
          </w:p>
        </w:tc>
        <w:tc>
          <w:tcPr>
            <w:tcW w:w="2086" w:type="dxa"/>
            <w:gridSpan w:val="2"/>
            <w:shd w:val="clear" w:color="auto" w:fill="F59E0B"/>
            <w:tcMar>
              <w:top w:w="28" w:type="dxa"/>
              <w:left w:w="0" w:type="dxa"/>
              <w:bottom w:w="28" w:type="dxa"/>
              <w:right w:w="0" w:type="dxa"/>
            </w:tcMar>
          </w:tcPr>
          <w:p w14:paraId="350BEBFD" w14:textId="77777777" w:rsidR="00725F62" w:rsidRDefault="00725F62">
            <w:pPr>
              <w:spacing w:after="20"/>
            </w:pPr>
          </w:p>
        </w:tc>
        <w:tc>
          <w:tcPr>
            <w:tcW w:w="2086" w:type="dxa"/>
            <w:gridSpan w:val="2"/>
            <w:shd w:val="clear" w:color="auto" w:fill="E11D48"/>
            <w:tcMar>
              <w:top w:w="28" w:type="dxa"/>
              <w:left w:w="0" w:type="dxa"/>
              <w:bottom w:w="28" w:type="dxa"/>
              <w:right w:w="0" w:type="dxa"/>
            </w:tcMar>
          </w:tcPr>
          <w:p w14:paraId="256906A7" w14:textId="77777777" w:rsidR="00725F62" w:rsidRDefault="00725F62">
            <w:pPr>
              <w:spacing w:after="20"/>
            </w:pPr>
          </w:p>
        </w:tc>
      </w:tr>
    </w:tbl>
    <w:p w14:paraId="7823789F" w14:textId="77777777" w:rsidR="00725F62" w:rsidRDefault="00725F62">
      <w:pPr>
        <w:spacing w:after="40"/>
      </w:pPr>
    </w:p>
    <w:tbl>
      <w:tblPr>
        <w:tblW w:w="10432" w:type="dxa"/>
        <w:jc w:val="center"/>
        <w:tblBorders>
          <w:top w:val="single" w:sz="8" w:space="0" w:color="D8E2F2"/>
          <w:left w:val="single" w:sz="8" w:space="0" w:color="D8E2F2"/>
          <w:bottom w:val="single" w:sz="8" w:space="0" w:color="D8E2F2"/>
          <w:right w:val="single" w:sz="8" w:space="0" w:color="D8E2F2"/>
          <w:insideH w:val="single" w:sz="8" w:space="0" w:color="D8E2F2"/>
          <w:insideV w:val="single" w:sz="8" w:space="0" w:color="D8E2F2"/>
        </w:tblBorders>
        <w:tblLayout w:type="fixed"/>
        <w:tblLook w:val="04A0" w:firstRow="1" w:lastRow="0" w:firstColumn="1" w:lastColumn="0" w:noHBand="0" w:noVBand="1"/>
      </w:tblPr>
      <w:tblGrid>
        <w:gridCol w:w="3476"/>
        <w:gridCol w:w="3475"/>
        <w:gridCol w:w="3481"/>
      </w:tblGrid>
      <w:tr w:rsidR="00725F62" w14:paraId="6FF45CF6" w14:textId="77777777">
        <w:trPr>
          <w:cantSplit/>
          <w:jc w:val="center"/>
        </w:trPr>
        <w:tc>
          <w:tcPr>
            <w:tcW w:w="3475" w:type="dxa"/>
            <w:shd w:val="clear" w:color="auto" w:fill="F8FA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76D51" w14:textId="77777777" w:rsidR="00725F62" w:rsidRDefault="00000000">
            <w:r>
              <w:rPr>
                <w:rFonts w:eastAsia="Aptos"/>
                <w:b/>
                <w:color w:val="475569"/>
              </w:rPr>
              <w:t xml:space="preserve">Name: </w:t>
            </w:r>
            <w:r>
              <w:rPr>
                <w:rFonts w:eastAsia="Aptos"/>
                <w:color w:val="52607A"/>
              </w:rPr>
              <w:t>____________________</w:t>
            </w:r>
          </w:p>
        </w:tc>
        <w:tc>
          <w:tcPr>
            <w:tcW w:w="3475" w:type="dxa"/>
            <w:shd w:val="clear" w:color="auto" w:fill="F8FA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97225" w14:textId="77777777" w:rsidR="00725F62" w:rsidRDefault="00000000">
            <w:r>
              <w:rPr>
                <w:rFonts w:eastAsia="Aptos"/>
                <w:b/>
                <w:color w:val="475569"/>
              </w:rPr>
              <w:t xml:space="preserve">Klasse: </w:t>
            </w:r>
            <w:r>
              <w:rPr>
                <w:rFonts w:eastAsia="Aptos"/>
                <w:color w:val="52607A"/>
              </w:rPr>
              <w:t>____________________</w:t>
            </w:r>
          </w:p>
        </w:tc>
        <w:tc>
          <w:tcPr>
            <w:tcW w:w="3481" w:type="dxa"/>
            <w:shd w:val="clear" w:color="auto" w:fill="F8FA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CFEB7" w14:textId="77777777" w:rsidR="00725F62" w:rsidRDefault="00000000">
            <w:r>
              <w:rPr>
                <w:rFonts w:eastAsia="Aptos"/>
                <w:b/>
                <w:color w:val="475569"/>
              </w:rPr>
              <w:t xml:space="preserve">Datum: </w:t>
            </w:r>
            <w:r>
              <w:rPr>
                <w:rFonts w:eastAsia="Aptos"/>
                <w:color w:val="52607A"/>
              </w:rPr>
              <w:t>____________________</w:t>
            </w:r>
          </w:p>
        </w:tc>
      </w:tr>
    </w:tbl>
    <w:p w14:paraId="0C9F4933" w14:textId="77777777" w:rsidR="00725F62" w:rsidRDefault="00725F62">
      <w:pPr>
        <w:spacing w:after="40"/>
      </w:pPr>
    </w:p>
    <w:tbl>
      <w:tblPr>
        <w:tblW w:w="11056" w:type="dxa"/>
        <w:jc w:val="center"/>
        <w:tblBorders>
          <w:top w:val="single" w:sz="12" w:space="0" w:color="2563EB"/>
          <w:left w:val="single" w:sz="12" w:space="0" w:color="2563EB"/>
          <w:bottom w:val="single" w:sz="12" w:space="0" w:color="2563EB"/>
          <w:right w:val="single" w:sz="12" w:space="0" w:color="2563EB"/>
          <w:insideH w:val="single" w:sz="12" w:space="0" w:color="2563EB"/>
          <w:insideV w:val="single" w:sz="12" w:space="0" w:color="2563EB"/>
        </w:tblBorders>
        <w:tblLayout w:type="fixed"/>
        <w:tblLook w:val="04A0" w:firstRow="1" w:lastRow="0" w:firstColumn="1" w:lastColumn="0" w:noHBand="0" w:noVBand="1"/>
      </w:tblPr>
      <w:tblGrid>
        <w:gridCol w:w="878"/>
        <w:gridCol w:w="10178"/>
      </w:tblGrid>
      <w:tr w:rsidR="00725F62" w14:paraId="23F38DBE" w14:textId="77777777">
        <w:trPr>
          <w:cantSplit/>
          <w:jc w:val="center"/>
        </w:trPr>
        <w:tc>
          <w:tcPr>
            <w:tcW w:w="878" w:type="dxa"/>
            <w:shd w:val="clear" w:color="auto" w:fill="2563EB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55C7D882" w14:textId="77777777" w:rsidR="00725F62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30"/>
              </w:rPr>
              <w:t>01</w:t>
            </w:r>
          </w:p>
          <w:p w14:paraId="6EC9C8CB" w14:textId="77777777" w:rsidR="00725F62" w:rsidRDefault="00000000">
            <w:pPr>
              <w:jc w:val="center"/>
            </w:pPr>
            <w:r>
              <w:rPr>
                <w:rFonts w:ascii="Segoe UI Symbol" w:eastAsia="Segoe UI Symbol" w:hAnsi="Segoe UI Symbol"/>
                <w:color w:val="FFFFFF"/>
                <w:sz w:val="24"/>
              </w:rPr>
              <w:t>▣</w:t>
            </w:r>
          </w:p>
        </w:tc>
        <w:tc>
          <w:tcPr>
            <w:tcW w:w="10177" w:type="dxa"/>
            <w:shd w:val="clear" w:color="auto" w:fill="E4ECFC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pPr w:leftFromText="141" w:rightFromText="141" w:horzAnchor="margin" w:tblpY="887"/>
              <w:tblOverlap w:val="never"/>
              <w:tblW w:w="10177" w:type="dxa"/>
              <w:tblBorders>
                <w:top w:val="single" w:sz="8" w:space="0" w:color="2563EB"/>
                <w:left w:val="single" w:sz="8" w:space="0" w:color="2563EB"/>
                <w:bottom w:val="single" w:sz="8" w:space="0" w:color="2563EB"/>
                <w:right w:val="single" w:sz="8" w:space="0" w:color="2563EB"/>
                <w:insideH w:val="single" w:sz="8" w:space="0" w:color="2563EB"/>
                <w:insideV w:val="single" w:sz="8" w:space="0" w:color="2563EB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177"/>
            </w:tblGrid>
            <w:tr w:rsidR="00725F62" w14:paraId="15AD8888" w14:textId="77777777" w:rsidTr="00D46BB6">
              <w:tc>
                <w:tcPr>
                  <w:tcW w:w="10177" w:type="dxa"/>
                  <w:shd w:val="clear" w:color="auto" w:fill="E4ECFC"/>
                  <w:tcMar>
                    <w:top w:w="0" w:type="dxa"/>
                    <w:left w:w="110" w:type="dxa"/>
                    <w:bottom w:w="0" w:type="dxa"/>
                    <w:right w:w="110" w:type="dxa"/>
                  </w:tcMar>
                </w:tcPr>
                <w:p w14:paraId="4E28FE38" w14:textId="77777777" w:rsidR="00725F62" w:rsidRDefault="00000000">
                  <w:pPr>
                    <w:spacing w:after="20"/>
                  </w:pPr>
                  <w:r>
                    <w:rPr>
                      <w:rFonts w:eastAsia="Aptos"/>
                      <w:b/>
                      <w:color w:val="1F2937"/>
                      <w:sz w:val="28"/>
                    </w:rPr>
                    <w:t xml:space="preserve">Meine </w:t>
                  </w:r>
                  <w:proofErr w:type="spellStart"/>
                  <w:r>
                    <w:rPr>
                      <w:rFonts w:eastAsia="Aptos"/>
                      <w:b/>
                      <w:color w:val="1F2937"/>
                      <w:sz w:val="28"/>
                    </w:rPr>
                    <w:t>Datei</w:t>
                  </w:r>
                  <w:proofErr w:type="spellEnd"/>
                </w:p>
              </w:tc>
            </w:tr>
            <w:tr w:rsidR="00725F62" w14:paraId="0A34C0D6" w14:textId="77777777" w:rsidTr="00D46BB6">
              <w:trPr>
                <w:cantSplit/>
              </w:trPr>
              <w:tc>
                <w:tcPr>
                  <w:tcW w:w="10177" w:type="dxa"/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</w:tcPr>
                <w:p w14:paraId="3D5B893F" w14:textId="77777777" w:rsidR="00725F62" w:rsidRDefault="00000000">
                  <w:pPr>
                    <w:spacing w:after="20"/>
                  </w:pPr>
                  <w:r>
                    <w:rPr>
                      <w:rFonts w:eastAsia="Aptos"/>
                      <w:b/>
                      <w:color w:val="475569"/>
                    </w:rPr>
                    <w:t>Kreuze an:</w:t>
                  </w:r>
                </w:p>
                <w:p w14:paraId="7BAD066E" w14:textId="77777777" w:rsidR="00725F62" w:rsidRDefault="00000000">
                  <w:pPr>
                    <w:spacing w:after="20"/>
                  </w:pPr>
                  <w:r>
                    <w:rPr>
                      <w:rFonts w:ascii="Segoe UI Symbol" w:eastAsia="Segoe UI Symbol" w:hAnsi="Segoe UI Symbol"/>
                      <w:color w:val="1F2937"/>
                    </w:rPr>
                    <w:t xml:space="preserve">☐ </w:t>
                  </w:r>
                  <w:r>
                    <w:rPr>
                      <w:rFonts w:eastAsia="Aptos"/>
                      <w:color w:val="1F2937"/>
                    </w:rPr>
                    <w:t>Ich habe eine PowerPoint-Präsentation erstellt.</w:t>
                  </w:r>
                </w:p>
                <w:p w14:paraId="37DCB448" w14:textId="77777777" w:rsidR="00725F62" w:rsidRDefault="00000000">
                  <w:pPr>
                    <w:spacing w:after="20"/>
                  </w:pPr>
                  <w:r>
                    <w:rPr>
                      <w:rFonts w:ascii="Segoe UI Symbol" w:eastAsia="Segoe UI Symbol" w:hAnsi="Segoe UI Symbol"/>
                      <w:color w:val="1F2937"/>
                    </w:rPr>
                    <w:t xml:space="preserve">☐ </w:t>
                  </w:r>
                  <w:r>
                    <w:rPr>
                      <w:rFonts w:eastAsia="Aptos"/>
                      <w:color w:val="1F2937"/>
                    </w:rPr>
                    <w:t>Ich habe eine HTML-Präsentation erstellt.</w:t>
                  </w:r>
                </w:p>
                <w:p w14:paraId="28FCED9F" w14:textId="77777777" w:rsidR="00725F62" w:rsidRDefault="00000000">
                  <w:pPr>
                    <w:spacing w:after="20"/>
                  </w:pPr>
                  <w:r>
                    <w:rPr>
                      <w:rFonts w:ascii="Segoe UI Symbol" w:eastAsia="Segoe UI Symbol" w:hAnsi="Segoe UI Symbol"/>
                      <w:color w:val="1F2937"/>
                    </w:rPr>
                    <w:t xml:space="preserve">☐ </w:t>
                  </w:r>
                  <w:r>
                    <w:rPr>
                      <w:rFonts w:eastAsia="Aptos"/>
                      <w:color w:val="1F2937"/>
                    </w:rPr>
                    <w:t xml:space="preserve">Ich </w:t>
                  </w:r>
                  <w:proofErr w:type="spellStart"/>
                  <w:r>
                    <w:rPr>
                      <w:rFonts w:eastAsia="Aptos"/>
                      <w:color w:val="1F2937"/>
                    </w:rPr>
                    <w:t>habe</w:t>
                  </w:r>
                  <w:proofErr w:type="spellEnd"/>
                  <w:r>
                    <w:rPr>
                      <w:rFonts w:eastAsia="Aptos"/>
                      <w:color w:val="1F2937"/>
                    </w:rPr>
                    <w:t xml:space="preserve"> </w:t>
                  </w:r>
                  <w:proofErr w:type="spellStart"/>
                  <w:r>
                    <w:rPr>
                      <w:rFonts w:eastAsia="Aptos"/>
                      <w:color w:val="1F2937"/>
                    </w:rPr>
                    <w:t>beides</w:t>
                  </w:r>
                  <w:proofErr w:type="spellEnd"/>
                  <w:r>
                    <w:rPr>
                      <w:rFonts w:eastAsia="Aptos"/>
                      <w:color w:val="1F2937"/>
                    </w:rPr>
                    <w:t xml:space="preserve"> </w:t>
                  </w:r>
                  <w:proofErr w:type="spellStart"/>
                  <w:r>
                    <w:rPr>
                      <w:rFonts w:eastAsia="Aptos"/>
                      <w:color w:val="1F2937"/>
                    </w:rPr>
                    <w:t>ausprobiert</w:t>
                  </w:r>
                  <w:proofErr w:type="spellEnd"/>
                  <w:r>
                    <w:rPr>
                      <w:rFonts w:eastAsia="Aptos"/>
                      <w:color w:val="1F2937"/>
                    </w:rPr>
                    <w:t>.</w:t>
                  </w:r>
                </w:p>
              </w:tc>
            </w:tr>
            <w:tr w:rsidR="00725F62" w14:paraId="61FAC9C7" w14:textId="77777777" w:rsidTr="00D46BB6">
              <w:trPr>
                <w:cantSplit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725F62" w14:paraId="2F574CFF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24D67D94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2563EB"/>
                          </w:rPr>
                          <w:t>Meine Datei heisst: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539C5435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4331A103" w14:textId="77777777" w:rsidR="00725F62" w:rsidRDefault="00725F62">
                  <w:pPr>
                    <w:spacing w:after="0" w:line="1" w:lineRule="exact"/>
                    <w:rPr>
                      <w:vanish/>
                      <w:sz w:val="1"/>
                      <w:szCs w:val="1"/>
                    </w:rPr>
                  </w:pPr>
                </w:p>
              </w:tc>
            </w:tr>
            <w:tr w:rsidR="00725F62" w14:paraId="4A11926B" w14:textId="77777777" w:rsidTr="00D46BB6">
              <w:trPr>
                <w:cantSplit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725F62" w14:paraId="3E667CEB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6D1BC164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2563EB"/>
                          </w:rPr>
                          <w:t>Gespeichert unter: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5CD6FAF5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7CD31D22" w14:textId="77777777" w:rsidR="00725F62" w:rsidRDefault="00725F62">
                  <w:pPr>
                    <w:spacing w:after="0" w:line="1" w:lineRule="exact"/>
                    <w:rPr>
                      <w:vanish/>
                      <w:sz w:val="1"/>
                      <w:szCs w:val="1"/>
                    </w:rPr>
                  </w:pPr>
                </w:p>
              </w:tc>
            </w:tr>
            <w:tr w:rsidR="00725F62" w14:paraId="24C6D9BC" w14:textId="77777777" w:rsidTr="00D46BB6">
              <w:trPr>
                <w:cantSplit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725F62" w14:paraId="32D5744E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1F2AF075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2563EB"/>
                          </w:rPr>
                          <w:t>Ich habe meine Datei abgegeben: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4D578D52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 Ja      ☐ Noch nicht</w:t>
                        </w:r>
                      </w:p>
                    </w:tc>
                  </w:tr>
                </w:tbl>
                <w:p w14:paraId="41DBB54B" w14:textId="77777777" w:rsidR="00725F62" w:rsidRDefault="00725F62">
                  <w:pPr>
                    <w:spacing w:after="0" w:line="1" w:lineRule="exact"/>
                    <w:rPr>
                      <w:vanish/>
                      <w:sz w:val="1"/>
                      <w:szCs w:val="1"/>
                    </w:rPr>
                  </w:pPr>
                </w:p>
              </w:tc>
            </w:tr>
          </w:tbl>
          <w:p w14:paraId="7B9BD2D1" w14:textId="77777777" w:rsidR="00725F62" w:rsidRDefault="00725F62">
            <w:pPr>
              <w:spacing w:after="0" w:line="1" w:lineRule="exact"/>
              <w:rPr>
                <w:vanish/>
                <w:sz w:val="1"/>
                <w:szCs w:val="1"/>
              </w:rPr>
            </w:pPr>
          </w:p>
        </w:tc>
      </w:tr>
    </w:tbl>
    <w:p w14:paraId="51918891" w14:textId="77777777" w:rsidR="00725F62" w:rsidRDefault="00725F62">
      <w:pPr>
        <w:spacing w:after="40"/>
      </w:pPr>
    </w:p>
    <w:tbl>
      <w:tblPr>
        <w:tblW w:w="11056" w:type="dxa"/>
        <w:jc w:val="center"/>
        <w:tblBorders>
          <w:top w:val="single" w:sz="12" w:space="0" w:color="0D9488"/>
          <w:left w:val="single" w:sz="12" w:space="0" w:color="0D9488"/>
          <w:bottom w:val="single" w:sz="12" w:space="0" w:color="0D9488"/>
          <w:right w:val="single" w:sz="12" w:space="0" w:color="0D9488"/>
          <w:insideH w:val="single" w:sz="12" w:space="0" w:color="0D9488"/>
          <w:insideV w:val="single" w:sz="12" w:space="0" w:color="0D9488"/>
        </w:tblBorders>
        <w:tblLayout w:type="fixed"/>
        <w:tblLook w:val="04A0" w:firstRow="1" w:lastRow="0" w:firstColumn="1" w:lastColumn="0" w:noHBand="0" w:noVBand="1"/>
      </w:tblPr>
      <w:tblGrid>
        <w:gridCol w:w="878"/>
        <w:gridCol w:w="10178"/>
      </w:tblGrid>
      <w:tr w:rsidR="00725F62" w14:paraId="4376E960" w14:textId="77777777">
        <w:trPr>
          <w:cantSplit/>
          <w:jc w:val="center"/>
        </w:trPr>
        <w:tc>
          <w:tcPr>
            <w:tcW w:w="878" w:type="dxa"/>
            <w:shd w:val="clear" w:color="auto" w:fill="0D9488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5730F4A5" w14:textId="77777777" w:rsidR="00725F62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30"/>
              </w:rPr>
              <w:t>02</w:t>
            </w:r>
          </w:p>
          <w:p w14:paraId="0C265335" w14:textId="77777777" w:rsidR="00725F62" w:rsidRDefault="00000000">
            <w:pPr>
              <w:jc w:val="center"/>
            </w:pPr>
            <w:r>
              <w:rPr>
                <w:rFonts w:ascii="Segoe UI Symbol" w:eastAsia="Segoe UI Symbol" w:hAnsi="Segoe UI Symbol"/>
                <w:color w:val="FFFFFF"/>
                <w:sz w:val="24"/>
              </w:rPr>
              <w:t>⛶</w:t>
            </w:r>
          </w:p>
        </w:tc>
        <w:tc>
          <w:tcPr>
            <w:tcW w:w="10177" w:type="dxa"/>
            <w:shd w:val="clear" w:color="auto" w:fill="E1F2F0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10177" w:type="dxa"/>
              <w:jc w:val="center"/>
              <w:tblBorders>
                <w:top w:val="single" w:sz="8" w:space="0" w:color="0D9488"/>
                <w:left w:val="single" w:sz="8" w:space="0" w:color="0D9488"/>
                <w:bottom w:val="single" w:sz="8" w:space="0" w:color="0D9488"/>
                <w:right w:val="single" w:sz="8" w:space="0" w:color="0D9488"/>
                <w:insideH w:val="single" w:sz="8" w:space="0" w:color="0D9488"/>
                <w:insideV w:val="single" w:sz="8" w:space="0" w:color="0D9488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177"/>
            </w:tblGrid>
            <w:tr w:rsidR="00725F62" w14:paraId="45E864E3" w14:textId="77777777">
              <w:trPr>
                <w:jc w:val="center"/>
              </w:trPr>
              <w:tc>
                <w:tcPr>
                  <w:tcW w:w="10177" w:type="dxa"/>
                  <w:shd w:val="clear" w:color="auto" w:fill="E1F2F0"/>
                  <w:tcMar>
                    <w:top w:w="0" w:type="dxa"/>
                    <w:left w:w="110" w:type="dxa"/>
                    <w:bottom w:w="0" w:type="dxa"/>
                    <w:right w:w="110" w:type="dxa"/>
                  </w:tcMar>
                </w:tcPr>
                <w:p w14:paraId="3552D5FF" w14:textId="77777777" w:rsidR="00725F62" w:rsidRDefault="00000000">
                  <w:pPr>
                    <w:spacing w:after="20"/>
                  </w:pPr>
                  <w:r>
                    <w:rPr>
                      <w:rFonts w:eastAsia="Aptos"/>
                      <w:b/>
                      <w:color w:val="1F2937"/>
                      <w:sz w:val="28"/>
                    </w:rPr>
                    <w:t>Vollbild-Check</w:t>
                  </w:r>
                </w:p>
              </w:tc>
            </w:tr>
            <w:tr w:rsidR="00725F62" w14:paraId="4EF93390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725F62" w14:paraId="61D820FE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7F733CB7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0D9488"/>
                          </w:rPr>
                          <w:t>PowerPoint: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02ED3A09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3B76932F" w14:textId="77777777" w:rsidR="00725F62" w:rsidRDefault="00725F62">
                  <w:pPr>
                    <w:spacing w:after="0" w:line="1" w:lineRule="exact"/>
                    <w:rPr>
                      <w:vanish/>
                      <w:sz w:val="1"/>
                      <w:szCs w:val="1"/>
                    </w:rPr>
                  </w:pPr>
                </w:p>
              </w:tc>
            </w:tr>
            <w:tr w:rsidR="00725F62" w14:paraId="27202432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725F62" w14:paraId="7E56B545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493BEBB6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0D9488"/>
                          </w:rPr>
                          <w:t>HTML / Browser: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1ACE7B23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5F7503D0" w14:textId="77777777" w:rsidR="00725F62" w:rsidRDefault="00725F62">
                  <w:pPr>
                    <w:spacing w:after="0" w:line="1" w:lineRule="exact"/>
                    <w:rPr>
                      <w:vanish/>
                      <w:sz w:val="1"/>
                      <w:szCs w:val="1"/>
                    </w:rPr>
                  </w:pPr>
                </w:p>
              </w:tc>
            </w:tr>
          </w:tbl>
          <w:p w14:paraId="17195FA5" w14:textId="77777777" w:rsidR="00725F62" w:rsidRDefault="00725F62">
            <w:pPr>
              <w:spacing w:after="0" w:line="1" w:lineRule="exact"/>
              <w:rPr>
                <w:vanish/>
                <w:sz w:val="1"/>
                <w:szCs w:val="1"/>
              </w:rPr>
            </w:pPr>
          </w:p>
        </w:tc>
      </w:tr>
    </w:tbl>
    <w:p w14:paraId="43E3D6B3" w14:textId="77777777" w:rsidR="00725F62" w:rsidRDefault="00000000">
      <w:pPr>
        <w:spacing w:after="40"/>
      </w:pPr>
      <w:r>
        <w:br w:type="page"/>
      </w:r>
    </w:p>
    <w:p w14:paraId="16B06E2B" w14:textId="77777777" w:rsidR="00725F62" w:rsidRDefault="00725F62">
      <w:pPr>
        <w:spacing w:after="40"/>
      </w:pPr>
    </w:p>
    <w:tbl>
      <w:tblPr>
        <w:tblW w:w="11056" w:type="dxa"/>
        <w:jc w:val="center"/>
        <w:tblBorders>
          <w:top w:val="single" w:sz="12" w:space="0" w:color="7C3AED"/>
          <w:left w:val="single" w:sz="12" w:space="0" w:color="7C3AED"/>
          <w:bottom w:val="single" w:sz="12" w:space="0" w:color="7C3AED"/>
          <w:right w:val="single" w:sz="12" w:space="0" w:color="7C3AED"/>
          <w:insideH w:val="single" w:sz="12" w:space="0" w:color="7C3AED"/>
          <w:insideV w:val="single" w:sz="12" w:space="0" w:color="7C3AED"/>
        </w:tblBorders>
        <w:tblLayout w:type="fixed"/>
        <w:tblLook w:val="04A0" w:firstRow="1" w:lastRow="0" w:firstColumn="1" w:lastColumn="0" w:noHBand="0" w:noVBand="1"/>
      </w:tblPr>
      <w:tblGrid>
        <w:gridCol w:w="878"/>
        <w:gridCol w:w="10178"/>
      </w:tblGrid>
      <w:tr w:rsidR="00725F62" w14:paraId="28B23F74" w14:textId="77777777">
        <w:trPr>
          <w:cantSplit/>
          <w:jc w:val="center"/>
        </w:trPr>
        <w:tc>
          <w:tcPr>
            <w:tcW w:w="878" w:type="dxa"/>
            <w:shd w:val="clear" w:color="auto" w:fill="7C3AED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097F12A2" w14:textId="77777777" w:rsidR="00725F62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30"/>
              </w:rPr>
              <w:t>03</w:t>
            </w:r>
          </w:p>
          <w:p w14:paraId="6AFA8E5E" w14:textId="77777777" w:rsidR="00725F62" w:rsidRDefault="00000000">
            <w:pPr>
              <w:jc w:val="center"/>
            </w:pPr>
            <w:r>
              <w:rPr>
                <w:rFonts w:ascii="Segoe UI Symbol" w:eastAsia="Segoe UI Symbol" w:hAnsi="Segoe UI Symbol"/>
                <w:color w:val="FFFFFF"/>
                <w:sz w:val="24"/>
              </w:rPr>
              <w:t>⌨</w:t>
            </w:r>
          </w:p>
        </w:tc>
        <w:tc>
          <w:tcPr>
            <w:tcW w:w="10177" w:type="dxa"/>
            <w:shd w:val="clear" w:color="auto" w:fill="EFE7FC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10177" w:type="dxa"/>
              <w:jc w:val="center"/>
              <w:tblBorders>
                <w:top w:val="single" w:sz="8" w:space="0" w:color="7C3AED"/>
                <w:left w:val="single" w:sz="8" w:space="0" w:color="7C3AED"/>
                <w:bottom w:val="single" w:sz="8" w:space="0" w:color="7C3AED"/>
                <w:right w:val="single" w:sz="8" w:space="0" w:color="7C3AED"/>
                <w:insideH w:val="single" w:sz="8" w:space="0" w:color="7C3AED"/>
                <w:insideV w:val="single" w:sz="8" w:space="0" w:color="7C3AED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177"/>
            </w:tblGrid>
            <w:tr w:rsidR="00725F62" w14:paraId="5FBFE42D" w14:textId="77777777">
              <w:trPr>
                <w:jc w:val="center"/>
              </w:trPr>
              <w:tc>
                <w:tcPr>
                  <w:tcW w:w="10177" w:type="dxa"/>
                  <w:shd w:val="clear" w:color="auto" w:fill="EFE7FC"/>
                  <w:tcMar>
                    <w:top w:w="0" w:type="dxa"/>
                    <w:left w:w="110" w:type="dxa"/>
                    <w:bottom w:w="0" w:type="dxa"/>
                    <w:right w:w="110" w:type="dxa"/>
                  </w:tcMar>
                </w:tcPr>
                <w:p w14:paraId="29348ADC" w14:textId="77777777" w:rsidR="00725F62" w:rsidRDefault="00000000">
                  <w:pPr>
                    <w:spacing w:after="20"/>
                  </w:pPr>
                  <w:r>
                    <w:rPr>
                      <w:rFonts w:eastAsia="Aptos"/>
                      <w:b/>
                      <w:color w:val="1F2937"/>
                      <w:sz w:val="28"/>
                    </w:rPr>
                    <w:t>Nützliche Tastenkombinationen</w:t>
                  </w:r>
                </w:p>
              </w:tc>
            </w:tr>
            <w:tr w:rsidR="00725F62" w14:paraId="3C709EE4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</w:tcPr>
                <w:p w14:paraId="5FA16C69" w14:textId="77777777" w:rsidR="00725F62" w:rsidRDefault="00000000">
                  <w:pPr>
                    <w:spacing w:after="20"/>
                  </w:pPr>
                  <w:r>
                    <w:rPr>
                      <w:rFonts w:eastAsia="Aptos"/>
                      <w:b/>
                      <w:color w:val="475569"/>
                    </w:rPr>
                    <w:t>Verbinde die Tastenkombination mit der passenden Bedeutung.</w:t>
                  </w:r>
                </w:p>
                <w:tbl>
                  <w:tblPr>
                    <w:tblW w:w="986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819"/>
                    <w:gridCol w:w="5046"/>
                  </w:tblGrid>
                  <w:tr w:rsidR="00725F62" w14:paraId="464EC925" w14:textId="77777777">
                    <w:trPr>
                      <w:jc w:val="center"/>
                    </w:trPr>
                    <w:tc>
                      <w:tcPr>
                        <w:tcW w:w="4819" w:type="dxa"/>
                        <w:shd w:val="clear" w:color="auto" w:fill="F1EBFD"/>
                        <w:tcMar>
                          <w:top w:w="65" w:type="dxa"/>
                          <w:left w:w="80" w:type="dxa"/>
                          <w:bottom w:w="65" w:type="dxa"/>
                          <w:right w:w="80" w:type="dxa"/>
                        </w:tcMar>
                      </w:tcPr>
                      <w:p w14:paraId="4EC8DEB9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475569"/>
                          </w:rPr>
                          <w:t>Tastenkombination</w:t>
                        </w:r>
                      </w:p>
                    </w:tc>
                    <w:tc>
                      <w:tcPr>
                        <w:tcW w:w="5046" w:type="dxa"/>
                        <w:shd w:val="clear" w:color="auto" w:fill="F1EBFD"/>
                        <w:tcMar>
                          <w:top w:w="65" w:type="dxa"/>
                          <w:left w:w="80" w:type="dxa"/>
                          <w:bottom w:w="65" w:type="dxa"/>
                          <w:right w:w="80" w:type="dxa"/>
                        </w:tcMar>
                      </w:tcPr>
                      <w:p w14:paraId="0B152C3D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475569"/>
                          </w:rPr>
                          <w:t>Bedeutung</w:t>
                        </w:r>
                      </w:p>
                    </w:tc>
                  </w:tr>
                  <w:tr w:rsidR="00725F62" w14:paraId="10ABD966" w14:textId="77777777">
                    <w:trPr>
                      <w:jc w:val="center"/>
                    </w:trPr>
                    <w:tc>
                      <w:tcPr>
                        <w:tcW w:w="4819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578777FE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1F2937"/>
                          </w:rPr>
                          <w:t>Ctrl + S</w:t>
                        </w:r>
                      </w:p>
                    </w:tc>
                    <w:tc>
                      <w:tcPr>
                        <w:tcW w:w="5046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0313262A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 Browser im Vollbild anzeigen</w:t>
                        </w:r>
                      </w:p>
                    </w:tc>
                  </w:tr>
                  <w:tr w:rsidR="00725F62" w14:paraId="214285D7" w14:textId="77777777">
                    <w:trPr>
                      <w:jc w:val="center"/>
                    </w:trPr>
                    <w:tc>
                      <w:tcPr>
                        <w:tcW w:w="4819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2BBFE41E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1F2937"/>
                          </w:rPr>
                          <w:t>Ctrl + C</w:t>
                        </w:r>
                      </w:p>
                    </w:tc>
                    <w:tc>
                      <w:tcPr>
                        <w:tcW w:w="5046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7B9F1701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 einfügen</w:t>
                        </w:r>
                      </w:p>
                    </w:tc>
                  </w:tr>
                  <w:tr w:rsidR="00725F62" w14:paraId="4433E6FD" w14:textId="77777777">
                    <w:trPr>
                      <w:jc w:val="center"/>
                    </w:trPr>
                    <w:tc>
                      <w:tcPr>
                        <w:tcW w:w="4819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101541FB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1F2937"/>
                          </w:rPr>
                          <w:t>Ctrl + V</w:t>
                        </w:r>
                      </w:p>
                    </w:tc>
                    <w:tc>
                      <w:tcPr>
                        <w:tcW w:w="5046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1A90E87E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 PowerPoint-Präsentation starten</w:t>
                        </w:r>
                      </w:p>
                    </w:tc>
                  </w:tr>
                  <w:tr w:rsidR="00725F62" w14:paraId="388B4836" w14:textId="77777777">
                    <w:trPr>
                      <w:jc w:val="center"/>
                    </w:trPr>
                    <w:tc>
                      <w:tcPr>
                        <w:tcW w:w="4819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1631611D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1F2937"/>
                          </w:rPr>
                          <w:t>Ctrl + Z</w:t>
                        </w:r>
                      </w:p>
                    </w:tc>
                    <w:tc>
                      <w:tcPr>
                        <w:tcW w:w="5046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7F6749E8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 kopieren</w:t>
                        </w:r>
                      </w:p>
                    </w:tc>
                  </w:tr>
                  <w:tr w:rsidR="00725F62" w14:paraId="47FE0B5B" w14:textId="77777777">
                    <w:trPr>
                      <w:jc w:val="center"/>
                    </w:trPr>
                    <w:tc>
                      <w:tcPr>
                        <w:tcW w:w="4819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525E0E11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1F2937"/>
                          </w:rPr>
                          <w:t>Alt + Tab</w:t>
                        </w:r>
                      </w:p>
                    </w:tc>
                    <w:tc>
                      <w:tcPr>
                        <w:tcW w:w="5046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7D4E82D4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 speichern</w:t>
                        </w:r>
                      </w:p>
                    </w:tc>
                  </w:tr>
                  <w:tr w:rsidR="00725F62" w14:paraId="2D40226F" w14:textId="77777777">
                    <w:trPr>
                      <w:jc w:val="center"/>
                    </w:trPr>
                    <w:tc>
                      <w:tcPr>
                        <w:tcW w:w="4819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78068423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1F2937"/>
                          </w:rPr>
                          <w:t>F5</w:t>
                        </w:r>
                      </w:p>
                    </w:tc>
                    <w:tc>
                      <w:tcPr>
                        <w:tcW w:w="5046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2D082A01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 rückgängig machen</w:t>
                        </w:r>
                      </w:p>
                    </w:tc>
                  </w:tr>
                  <w:tr w:rsidR="00725F62" w14:paraId="769E50A4" w14:textId="77777777">
                    <w:trPr>
                      <w:jc w:val="center"/>
                    </w:trPr>
                    <w:tc>
                      <w:tcPr>
                        <w:tcW w:w="4819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1075CD66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1F2937"/>
                          </w:rPr>
                          <w:t>F11</w:t>
                        </w:r>
                      </w:p>
                    </w:tc>
                    <w:tc>
                      <w:tcPr>
                        <w:tcW w:w="5046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12558A10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 zwischen Fenstern wechseln</w:t>
                        </w:r>
                      </w:p>
                    </w:tc>
                  </w:tr>
                </w:tbl>
                <w:p w14:paraId="328892B3" w14:textId="77777777" w:rsidR="00725F62" w:rsidRDefault="00725F62">
                  <w:pPr>
                    <w:spacing w:after="0" w:line="1" w:lineRule="exact"/>
                    <w:rPr>
                      <w:vanish/>
                      <w:sz w:val="1"/>
                      <w:szCs w:val="1"/>
                    </w:rPr>
                  </w:pPr>
                </w:p>
              </w:tc>
            </w:tr>
            <w:tr w:rsidR="00725F62" w14:paraId="4110A678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725F62" w14:paraId="14D3FD0E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478C5DB4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7C3AED"/>
                          </w:rPr>
                          <w:t>Heute am meisten genutzt: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6EF3AA2A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239FB5DD" w14:textId="77777777" w:rsidR="00725F62" w:rsidRDefault="00725F62">
                  <w:pPr>
                    <w:spacing w:after="0" w:line="1" w:lineRule="exact"/>
                    <w:rPr>
                      <w:vanish/>
                      <w:sz w:val="1"/>
                      <w:szCs w:val="1"/>
                    </w:rPr>
                  </w:pPr>
                </w:p>
              </w:tc>
            </w:tr>
            <w:tr w:rsidR="00725F62" w14:paraId="6A13C3EC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725F62" w14:paraId="0C47D6BD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36CF1280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7C3AED"/>
                          </w:rPr>
                          <w:t>Warum?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41058839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3B05D6F2" w14:textId="77777777" w:rsidR="00725F62" w:rsidRDefault="00725F62">
                  <w:pPr>
                    <w:spacing w:after="0" w:line="1" w:lineRule="exact"/>
                    <w:rPr>
                      <w:vanish/>
                      <w:sz w:val="1"/>
                      <w:szCs w:val="1"/>
                    </w:rPr>
                  </w:pPr>
                </w:p>
              </w:tc>
            </w:tr>
            <w:tr w:rsidR="00725F62" w14:paraId="16470683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725F62" w14:paraId="7F86ADE3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135035EA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7C3AED"/>
                          </w:rPr>
                          <w:t>Möchte ich mir merken: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07310B2F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6CC9D6EC" w14:textId="77777777" w:rsidR="00725F62" w:rsidRDefault="00725F62">
                  <w:pPr>
                    <w:spacing w:after="0" w:line="1" w:lineRule="exact"/>
                    <w:rPr>
                      <w:vanish/>
                      <w:sz w:val="1"/>
                      <w:szCs w:val="1"/>
                    </w:rPr>
                  </w:pPr>
                </w:p>
              </w:tc>
            </w:tr>
          </w:tbl>
          <w:p w14:paraId="3DD17CEC" w14:textId="77777777" w:rsidR="00725F62" w:rsidRDefault="00725F62">
            <w:pPr>
              <w:spacing w:after="0" w:line="1" w:lineRule="exact"/>
              <w:rPr>
                <w:vanish/>
                <w:sz w:val="1"/>
                <w:szCs w:val="1"/>
              </w:rPr>
            </w:pPr>
          </w:p>
        </w:tc>
      </w:tr>
    </w:tbl>
    <w:p w14:paraId="59391730" w14:textId="77777777" w:rsidR="00725F62" w:rsidRDefault="00725F62">
      <w:pPr>
        <w:spacing w:after="40"/>
      </w:pPr>
    </w:p>
    <w:tbl>
      <w:tblPr>
        <w:tblW w:w="11056" w:type="dxa"/>
        <w:jc w:val="center"/>
        <w:tblBorders>
          <w:top w:val="single" w:sz="12" w:space="0" w:color="F59E0B"/>
          <w:left w:val="single" w:sz="12" w:space="0" w:color="F59E0B"/>
          <w:bottom w:val="single" w:sz="12" w:space="0" w:color="F59E0B"/>
          <w:right w:val="single" w:sz="12" w:space="0" w:color="F59E0B"/>
          <w:insideH w:val="single" w:sz="12" w:space="0" w:color="F59E0B"/>
          <w:insideV w:val="single" w:sz="12" w:space="0" w:color="F59E0B"/>
        </w:tblBorders>
        <w:tblLayout w:type="fixed"/>
        <w:tblLook w:val="04A0" w:firstRow="1" w:lastRow="0" w:firstColumn="1" w:lastColumn="0" w:noHBand="0" w:noVBand="1"/>
      </w:tblPr>
      <w:tblGrid>
        <w:gridCol w:w="878"/>
        <w:gridCol w:w="10178"/>
      </w:tblGrid>
      <w:tr w:rsidR="00725F62" w14:paraId="634B08F6" w14:textId="77777777">
        <w:trPr>
          <w:cantSplit/>
          <w:jc w:val="center"/>
        </w:trPr>
        <w:tc>
          <w:tcPr>
            <w:tcW w:w="878" w:type="dxa"/>
            <w:shd w:val="clear" w:color="auto" w:fill="F59E0B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7E3B624D" w14:textId="77777777" w:rsidR="00725F62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30"/>
              </w:rPr>
              <w:t>04</w:t>
            </w:r>
          </w:p>
          <w:p w14:paraId="47372A52" w14:textId="77777777" w:rsidR="00725F62" w:rsidRDefault="00000000">
            <w:pPr>
              <w:jc w:val="center"/>
            </w:pPr>
            <w:r>
              <w:rPr>
                <w:rFonts w:ascii="Segoe UI Symbol" w:eastAsia="Segoe UI Symbol" w:hAnsi="Segoe UI Symbol"/>
                <w:color w:val="FFFFFF"/>
                <w:sz w:val="24"/>
              </w:rPr>
              <w:t>◆</w:t>
            </w:r>
          </w:p>
        </w:tc>
        <w:tc>
          <w:tcPr>
            <w:tcW w:w="10177" w:type="dxa"/>
            <w:shd w:val="clear" w:color="auto" w:fill="FDF3E1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10177" w:type="dxa"/>
              <w:jc w:val="center"/>
              <w:tblBorders>
                <w:top w:val="single" w:sz="8" w:space="0" w:color="F59E0B"/>
                <w:left w:val="single" w:sz="8" w:space="0" w:color="F59E0B"/>
                <w:bottom w:val="single" w:sz="8" w:space="0" w:color="F59E0B"/>
                <w:right w:val="single" w:sz="8" w:space="0" w:color="F59E0B"/>
                <w:insideH w:val="single" w:sz="8" w:space="0" w:color="F59E0B"/>
                <w:insideV w:val="single" w:sz="8" w:space="0" w:color="F59E0B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177"/>
            </w:tblGrid>
            <w:tr w:rsidR="00725F62" w14:paraId="26F8F81D" w14:textId="77777777">
              <w:trPr>
                <w:jc w:val="center"/>
              </w:trPr>
              <w:tc>
                <w:tcPr>
                  <w:tcW w:w="10177" w:type="dxa"/>
                  <w:shd w:val="clear" w:color="auto" w:fill="FDF3E1"/>
                  <w:tcMar>
                    <w:top w:w="0" w:type="dxa"/>
                    <w:left w:w="110" w:type="dxa"/>
                    <w:bottom w:w="0" w:type="dxa"/>
                    <w:right w:w="110" w:type="dxa"/>
                  </w:tcMar>
                </w:tcPr>
                <w:p w14:paraId="2A5F597E" w14:textId="77777777" w:rsidR="00725F62" w:rsidRDefault="00000000">
                  <w:pPr>
                    <w:spacing w:after="20"/>
                  </w:pPr>
                  <w:r>
                    <w:rPr>
                      <w:rFonts w:eastAsia="Aptos"/>
                      <w:b/>
                      <w:color w:val="1F2937"/>
                      <w:sz w:val="28"/>
                    </w:rPr>
                    <w:t>Guter Dateiname oder schlechter Dateiname?</w:t>
                  </w:r>
                </w:p>
              </w:tc>
            </w:tr>
            <w:tr w:rsidR="00725F62" w14:paraId="752F912B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</w:tcPr>
                <w:p w14:paraId="385332FF" w14:textId="77777777" w:rsidR="00725F62" w:rsidRDefault="00000000">
                  <w:pPr>
                    <w:spacing w:after="20"/>
                  </w:pPr>
                  <w:r>
                    <w:rPr>
                      <w:rFonts w:eastAsia="Aptos"/>
                      <w:b/>
                      <w:color w:val="475569"/>
                    </w:rPr>
                    <w:t>Kreuze an.</w:t>
                  </w:r>
                </w:p>
                <w:tbl>
                  <w:tblPr>
                    <w:tblW w:w="986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103"/>
                    <w:gridCol w:w="2381"/>
                    <w:gridCol w:w="2381"/>
                  </w:tblGrid>
                  <w:tr w:rsidR="00725F62" w14:paraId="073D0BD2" w14:textId="77777777">
                    <w:trPr>
                      <w:jc w:val="center"/>
                    </w:trPr>
                    <w:tc>
                      <w:tcPr>
                        <w:tcW w:w="5103" w:type="dxa"/>
                        <w:shd w:val="clear" w:color="auto" w:fill="FEF5E6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6AD83EE5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475569"/>
                          </w:rPr>
                          <w:t>Dateiname</w:t>
                        </w:r>
                      </w:p>
                    </w:tc>
                    <w:tc>
                      <w:tcPr>
                        <w:tcW w:w="2381" w:type="dxa"/>
                        <w:shd w:val="clear" w:color="auto" w:fill="FEF5E6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04F1C45E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475569"/>
                          </w:rPr>
                          <w:t>gut</w:t>
                        </w:r>
                      </w:p>
                    </w:tc>
                    <w:tc>
                      <w:tcPr>
                        <w:tcW w:w="2381" w:type="dxa"/>
                        <w:shd w:val="clear" w:color="auto" w:fill="FEF5E6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4A06F049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475569"/>
                          </w:rPr>
                          <w:t>schlecht</w:t>
                        </w:r>
                      </w:p>
                    </w:tc>
                  </w:tr>
                  <w:tr w:rsidR="00725F62" w14:paraId="33BBBCDC" w14:textId="77777777">
                    <w:trPr>
                      <w:jc w:val="center"/>
                    </w:trPr>
                    <w:tc>
                      <w:tcPr>
                        <w:tcW w:w="5103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4BFB2EF6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präsentation.pptx</w:t>
                        </w:r>
                      </w:p>
                    </w:tc>
                    <w:tc>
                      <w:tcPr>
                        <w:tcW w:w="2381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7E456BA1" w14:textId="77777777" w:rsidR="00725F62" w:rsidRDefault="00000000">
                        <w:pPr>
                          <w:spacing w:after="20"/>
                          <w:jc w:val="center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</w:t>
                        </w:r>
                      </w:p>
                    </w:tc>
                    <w:tc>
                      <w:tcPr>
                        <w:tcW w:w="2381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483EFEA4" w14:textId="77777777" w:rsidR="00725F62" w:rsidRDefault="00000000">
                        <w:pPr>
                          <w:spacing w:after="20"/>
                          <w:jc w:val="center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</w:t>
                        </w:r>
                      </w:p>
                    </w:tc>
                  </w:tr>
                  <w:tr w:rsidR="00725F62" w14:paraId="4FCBD68C" w14:textId="77777777">
                    <w:trPr>
                      <w:jc w:val="center"/>
                    </w:trPr>
                    <w:tc>
                      <w:tcPr>
                        <w:tcW w:w="5103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4449113F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lena_vorstellung.pptx</w:t>
                        </w:r>
                      </w:p>
                    </w:tc>
                    <w:tc>
                      <w:tcPr>
                        <w:tcW w:w="2381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4227891C" w14:textId="77777777" w:rsidR="00725F62" w:rsidRDefault="00000000">
                        <w:pPr>
                          <w:spacing w:after="20"/>
                          <w:jc w:val="center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</w:t>
                        </w:r>
                      </w:p>
                    </w:tc>
                    <w:tc>
                      <w:tcPr>
                        <w:tcW w:w="2381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01C3CE3E" w14:textId="77777777" w:rsidR="00725F62" w:rsidRDefault="00000000">
                        <w:pPr>
                          <w:spacing w:after="20"/>
                          <w:jc w:val="center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</w:t>
                        </w:r>
                      </w:p>
                    </w:tc>
                  </w:tr>
                  <w:tr w:rsidR="00725F62" w14:paraId="67D5F9AD" w14:textId="77777777">
                    <w:trPr>
                      <w:jc w:val="center"/>
                    </w:trPr>
                    <w:tc>
                      <w:tcPr>
                        <w:tcW w:w="5103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59F29147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asdfasdf.html</w:t>
                        </w:r>
                      </w:p>
                    </w:tc>
                    <w:tc>
                      <w:tcPr>
                        <w:tcW w:w="2381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49BC2829" w14:textId="77777777" w:rsidR="00725F62" w:rsidRDefault="00000000">
                        <w:pPr>
                          <w:spacing w:after="20"/>
                          <w:jc w:val="center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</w:t>
                        </w:r>
                      </w:p>
                    </w:tc>
                    <w:tc>
                      <w:tcPr>
                        <w:tcW w:w="2381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525D7ECA" w14:textId="77777777" w:rsidR="00725F62" w:rsidRDefault="00000000">
                        <w:pPr>
                          <w:spacing w:after="20"/>
                          <w:jc w:val="center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</w:t>
                        </w:r>
                      </w:p>
                    </w:tc>
                  </w:tr>
                  <w:tr w:rsidR="00725F62" w14:paraId="22540CF9" w14:textId="77777777">
                    <w:trPr>
                      <w:jc w:val="center"/>
                    </w:trPr>
                    <w:tc>
                      <w:tcPr>
                        <w:tcW w:w="5103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16D84A13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noah_ib_start.html</w:t>
                        </w:r>
                      </w:p>
                    </w:tc>
                    <w:tc>
                      <w:tcPr>
                        <w:tcW w:w="2381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029E87C8" w14:textId="77777777" w:rsidR="00725F62" w:rsidRDefault="00000000">
                        <w:pPr>
                          <w:spacing w:after="20"/>
                          <w:jc w:val="center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</w:t>
                        </w:r>
                      </w:p>
                    </w:tc>
                    <w:tc>
                      <w:tcPr>
                        <w:tcW w:w="2381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16CBC512" w14:textId="77777777" w:rsidR="00725F62" w:rsidRDefault="00000000">
                        <w:pPr>
                          <w:spacing w:after="20"/>
                          <w:jc w:val="center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</w:t>
                        </w:r>
                      </w:p>
                    </w:tc>
                  </w:tr>
                  <w:tr w:rsidR="00725F62" w14:paraId="3C5E4254" w14:textId="77777777">
                    <w:trPr>
                      <w:jc w:val="center"/>
                    </w:trPr>
                    <w:tc>
                      <w:tcPr>
                        <w:tcW w:w="5103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0D82773D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meine neue neue finale version 3.pptx</w:t>
                        </w:r>
                      </w:p>
                    </w:tc>
                    <w:tc>
                      <w:tcPr>
                        <w:tcW w:w="2381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61251D46" w14:textId="77777777" w:rsidR="00725F62" w:rsidRDefault="00000000">
                        <w:pPr>
                          <w:spacing w:after="20"/>
                          <w:jc w:val="center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</w:t>
                        </w:r>
                      </w:p>
                    </w:tc>
                    <w:tc>
                      <w:tcPr>
                        <w:tcW w:w="2381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67E0F685" w14:textId="77777777" w:rsidR="00725F62" w:rsidRDefault="00000000">
                        <w:pPr>
                          <w:spacing w:after="20"/>
                          <w:jc w:val="center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</w:t>
                        </w:r>
                      </w:p>
                    </w:tc>
                  </w:tr>
                </w:tbl>
                <w:p w14:paraId="07236D95" w14:textId="77777777" w:rsidR="00725F62" w:rsidRDefault="00725F62">
                  <w:pPr>
                    <w:spacing w:after="0" w:line="1" w:lineRule="exact"/>
                    <w:rPr>
                      <w:vanish/>
                      <w:sz w:val="1"/>
                      <w:szCs w:val="1"/>
                    </w:rPr>
                  </w:pPr>
                </w:p>
              </w:tc>
            </w:tr>
            <w:tr w:rsidR="00725F62" w14:paraId="1675A1C7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725F62" w14:paraId="51ECECDB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3CE1069F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F59E0B"/>
                          </w:rPr>
                          <w:t>Mein guter Dateiname: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1FC7E019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09477C3B" w14:textId="77777777" w:rsidR="00725F62" w:rsidRDefault="00725F62">
                  <w:pPr>
                    <w:spacing w:after="0" w:line="1" w:lineRule="exact"/>
                    <w:rPr>
                      <w:vanish/>
                      <w:sz w:val="1"/>
                      <w:szCs w:val="1"/>
                    </w:rPr>
                  </w:pPr>
                </w:p>
              </w:tc>
            </w:tr>
          </w:tbl>
          <w:p w14:paraId="39CC0791" w14:textId="77777777" w:rsidR="00725F62" w:rsidRDefault="00725F62">
            <w:pPr>
              <w:spacing w:after="0" w:line="1" w:lineRule="exact"/>
              <w:rPr>
                <w:vanish/>
                <w:sz w:val="1"/>
                <w:szCs w:val="1"/>
              </w:rPr>
            </w:pPr>
          </w:p>
        </w:tc>
      </w:tr>
    </w:tbl>
    <w:p w14:paraId="50A3A38D" w14:textId="77777777" w:rsidR="00725F62" w:rsidRDefault="00000000">
      <w:pPr>
        <w:spacing w:after="40"/>
      </w:pPr>
      <w:r>
        <w:br w:type="page"/>
      </w:r>
    </w:p>
    <w:p w14:paraId="30C63E6D" w14:textId="77777777" w:rsidR="00725F62" w:rsidRDefault="00725F62">
      <w:pPr>
        <w:spacing w:after="40"/>
      </w:pPr>
    </w:p>
    <w:tbl>
      <w:tblPr>
        <w:tblW w:w="11056" w:type="dxa"/>
        <w:jc w:val="center"/>
        <w:tblBorders>
          <w:top w:val="single" w:sz="12" w:space="0" w:color="16A34A"/>
          <w:left w:val="single" w:sz="12" w:space="0" w:color="16A34A"/>
          <w:bottom w:val="single" w:sz="12" w:space="0" w:color="16A34A"/>
          <w:right w:val="single" w:sz="12" w:space="0" w:color="16A34A"/>
          <w:insideH w:val="single" w:sz="12" w:space="0" w:color="16A34A"/>
          <w:insideV w:val="single" w:sz="12" w:space="0" w:color="16A34A"/>
        </w:tblBorders>
        <w:tblLayout w:type="fixed"/>
        <w:tblLook w:val="04A0" w:firstRow="1" w:lastRow="0" w:firstColumn="1" w:lastColumn="0" w:noHBand="0" w:noVBand="1"/>
      </w:tblPr>
      <w:tblGrid>
        <w:gridCol w:w="878"/>
        <w:gridCol w:w="10178"/>
      </w:tblGrid>
      <w:tr w:rsidR="00725F62" w14:paraId="5597E3D8" w14:textId="77777777">
        <w:trPr>
          <w:cantSplit/>
          <w:jc w:val="center"/>
        </w:trPr>
        <w:tc>
          <w:tcPr>
            <w:tcW w:w="878" w:type="dxa"/>
            <w:shd w:val="clear" w:color="auto" w:fill="16A34A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4055AC25" w14:textId="77777777" w:rsidR="00725F62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30"/>
              </w:rPr>
              <w:t>05</w:t>
            </w:r>
          </w:p>
          <w:p w14:paraId="31B9EB66" w14:textId="77777777" w:rsidR="00725F62" w:rsidRDefault="00000000">
            <w:pPr>
              <w:jc w:val="center"/>
            </w:pPr>
            <w:r>
              <w:rPr>
                <w:rFonts w:ascii="Segoe UI Symbol" w:eastAsia="Segoe UI Symbol" w:hAnsi="Segoe UI Symbol"/>
                <w:color w:val="FFFFFF"/>
                <w:sz w:val="24"/>
              </w:rPr>
              <w:t>◈</w:t>
            </w:r>
          </w:p>
        </w:tc>
        <w:tc>
          <w:tcPr>
            <w:tcW w:w="10177" w:type="dxa"/>
            <w:shd w:val="clear" w:color="auto" w:fill="E3F3E9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10177" w:type="dxa"/>
              <w:jc w:val="center"/>
              <w:tblBorders>
                <w:top w:val="single" w:sz="8" w:space="0" w:color="16A34A"/>
                <w:left w:val="single" w:sz="8" w:space="0" w:color="16A34A"/>
                <w:bottom w:val="single" w:sz="8" w:space="0" w:color="16A34A"/>
                <w:right w:val="single" w:sz="8" w:space="0" w:color="16A34A"/>
                <w:insideH w:val="single" w:sz="8" w:space="0" w:color="16A34A"/>
                <w:insideV w:val="single" w:sz="8" w:space="0" w:color="16A34A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177"/>
            </w:tblGrid>
            <w:tr w:rsidR="00725F62" w14:paraId="3FF26DA5" w14:textId="77777777">
              <w:trPr>
                <w:jc w:val="center"/>
              </w:trPr>
              <w:tc>
                <w:tcPr>
                  <w:tcW w:w="10177" w:type="dxa"/>
                  <w:shd w:val="clear" w:color="auto" w:fill="E3F3E9"/>
                  <w:tcMar>
                    <w:top w:w="0" w:type="dxa"/>
                    <w:left w:w="110" w:type="dxa"/>
                    <w:bottom w:w="0" w:type="dxa"/>
                    <w:right w:w="110" w:type="dxa"/>
                  </w:tcMar>
                </w:tcPr>
                <w:p w14:paraId="4488675F" w14:textId="77777777" w:rsidR="00725F62" w:rsidRDefault="00000000">
                  <w:pPr>
                    <w:spacing w:after="20"/>
                  </w:pPr>
                  <w:r>
                    <w:rPr>
                      <w:rFonts w:eastAsia="Aptos"/>
                      <w:b/>
                      <w:color w:val="1F2937"/>
                      <w:sz w:val="28"/>
                    </w:rPr>
                    <w:t>PowerPoint oder HTML?</w:t>
                  </w:r>
                </w:p>
              </w:tc>
            </w:tr>
            <w:tr w:rsidR="00725F62" w14:paraId="0BF910EF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725F62" w14:paraId="7CBFAD07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52652D61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16A34A"/>
                          </w:rPr>
                          <w:t>Was ist bei PowerPoint praktisch?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0E8AC54C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605DDD20" w14:textId="77777777" w:rsidR="00725F62" w:rsidRDefault="00725F62">
                  <w:pPr>
                    <w:spacing w:after="0" w:line="1" w:lineRule="exact"/>
                    <w:rPr>
                      <w:vanish/>
                      <w:sz w:val="1"/>
                      <w:szCs w:val="1"/>
                    </w:rPr>
                  </w:pPr>
                </w:p>
              </w:tc>
            </w:tr>
            <w:tr w:rsidR="00725F62" w14:paraId="13D8C007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725F62" w14:paraId="198BF946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6D0B6169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16A34A"/>
                          </w:rPr>
                          <w:t>Was ist bei HTML mit KI spannend?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68A4E903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29E6BC76" w14:textId="77777777" w:rsidR="00725F62" w:rsidRDefault="00725F62">
                  <w:pPr>
                    <w:spacing w:after="0" w:line="1" w:lineRule="exact"/>
                    <w:rPr>
                      <w:vanish/>
                      <w:sz w:val="1"/>
                      <w:szCs w:val="1"/>
                    </w:rPr>
                  </w:pPr>
                </w:p>
              </w:tc>
            </w:tr>
            <w:tr w:rsidR="00725F62" w14:paraId="615A1448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725F62" w14:paraId="5E7F533F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7D4B991E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16A34A"/>
                          </w:rPr>
                          <w:t>Was war schwieriger?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583E062A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55A9777F" w14:textId="77777777" w:rsidR="00725F62" w:rsidRDefault="00725F62">
                  <w:pPr>
                    <w:spacing w:after="0" w:line="1" w:lineRule="exact"/>
                    <w:rPr>
                      <w:vanish/>
                      <w:sz w:val="1"/>
                      <w:szCs w:val="1"/>
                    </w:rPr>
                  </w:pPr>
                </w:p>
              </w:tc>
            </w:tr>
          </w:tbl>
          <w:p w14:paraId="57C9037E" w14:textId="77777777" w:rsidR="00725F62" w:rsidRDefault="00725F62">
            <w:pPr>
              <w:spacing w:after="0" w:line="1" w:lineRule="exact"/>
              <w:rPr>
                <w:vanish/>
                <w:sz w:val="1"/>
                <w:szCs w:val="1"/>
              </w:rPr>
            </w:pPr>
          </w:p>
        </w:tc>
      </w:tr>
    </w:tbl>
    <w:p w14:paraId="3F0CC4F6" w14:textId="77777777" w:rsidR="00725F62" w:rsidRDefault="00725F62">
      <w:pPr>
        <w:spacing w:after="40"/>
      </w:pPr>
    </w:p>
    <w:tbl>
      <w:tblPr>
        <w:tblW w:w="11056" w:type="dxa"/>
        <w:jc w:val="center"/>
        <w:tblBorders>
          <w:top w:val="single" w:sz="12" w:space="0" w:color="E11D48"/>
          <w:left w:val="single" w:sz="12" w:space="0" w:color="E11D48"/>
          <w:bottom w:val="single" w:sz="12" w:space="0" w:color="E11D48"/>
          <w:right w:val="single" w:sz="12" w:space="0" w:color="E11D48"/>
          <w:insideH w:val="single" w:sz="12" w:space="0" w:color="E11D48"/>
          <w:insideV w:val="single" w:sz="12" w:space="0" w:color="E11D48"/>
        </w:tblBorders>
        <w:tblLayout w:type="fixed"/>
        <w:tblLook w:val="04A0" w:firstRow="1" w:lastRow="0" w:firstColumn="1" w:lastColumn="0" w:noHBand="0" w:noVBand="1"/>
      </w:tblPr>
      <w:tblGrid>
        <w:gridCol w:w="878"/>
        <w:gridCol w:w="10178"/>
      </w:tblGrid>
      <w:tr w:rsidR="00725F62" w14:paraId="0CC085E1" w14:textId="77777777">
        <w:trPr>
          <w:cantSplit/>
          <w:jc w:val="center"/>
        </w:trPr>
        <w:tc>
          <w:tcPr>
            <w:tcW w:w="878" w:type="dxa"/>
            <w:shd w:val="clear" w:color="auto" w:fill="E11D48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67ECF5FE" w14:textId="77777777" w:rsidR="00725F62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30"/>
              </w:rPr>
              <w:t>06</w:t>
            </w:r>
          </w:p>
          <w:p w14:paraId="08A60F4E" w14:textId="77777777" w:rsidR="00725F62" w:rsidRDefault="00000000">
            <w:pPr>
              <w:jc w:val="center"/>
            </w:pPr>
            <w:r>
              <w:rPr>
                <w:rFonts w:ascii="Segoe UI Symbol" w:eastAsia="Segoe UI Symbol" w:hAnsi="Segoe UI Symbol"/>
                <w:color w:val="FFFFFF"/>
                <w:sz w:val="24"/>
              </w:rPr>
              <w:t>✦</w:t>
            </w:r>
          </w:p>
        </w:tc>
        <w:tc>
          <w:tcPr>
            <w:tcW w:w="10177" w:type="dxa"/>
            <w:shd w:val="clear" w:color="auto" w:fill="FBE3E9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10177" w:type="dxa"/>
              <w:jc w:val="center"/>
              <w:tblBorders>
                <w:top w:val="single" w:sz="8" w:space="0" w:color="E11D48"/>
                <w:left w:val="single" w:sz="8" w:space="0" w:color="E11D48"/>
                <w:bottom w:val="single" w:sz="8" w:space="0" w:color="E11D48"/>
                <w:right w:val="single" w:sz="8" w:space="0" w:color="E11D48"/>
                <w:insideH w:val="single" w:sz="8" w:space="0" w:color="E11D48"/>
                <w:insideV w:val="single" w:sz="8" w:space="0" w:color="E11D48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177"/>
            </w:tblGrid>
            <w:tr w:rsidR="00725F62" w14:paraId="292B58D6" w14:textId="77777777">
              <w:trPr>
                <w:jc w:val="center"/>
              </w:trPr>
              <w:tc>
                <w:tcPr>
                  <w:tcW w:w="10177" w:type="dxa"/>
                  <w:shd w:val="clear" w:color="auto" w:fill="FBE3E9"/>
                  <w:tcMar>
                    <w:top w:w="0" w:type="dxa"/>
                    <w:left w:w="110" w:type="dxa"/>
                    <w:bottom w:w="0" w:type="dxa"/>
                    <w:right w:w="110" w:type="dxa"/>
                  </w:tcMar>
                </w:tcPr>
                <w:p w14:paraId="65A5EABE" w14:textId="77777777" w:rsidR="00725F62" w:rsidRDefault="00000000">
                  <w:pPr>
                    <w:spacing w:after="20"/>
                  </w:pPr>
                  <w:r>
                    <w:rPr>
                      <w:rFonts w:eastAsia="Aptos"/>
                      <w:b/>
                      <w:color w:val="1F2937"/>
                      <w:sz w:val="28"/>
                    </w:rPr>
                    <w:t>KI richtig nutzen</w:t>
                  </w:r>
                </w:p>
              </w:tc>
            </w:tr>
            <w:tr w:rsidR="00725F62" w14:paraId="1ABD0A2A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</w:tcPr>
                <w:p w14:paraId="7EFBCD19" w14:textId="77777777" w:rsidR="00725F62" w:rsidRDefault="00000000">
                  <w:pPr>
                    <w:spacing w:after="20"/>
                  </w:pPr>
                  <w:r>
                    <w:rPr>
                      <w:rFonts w:eastAsia="Aptos"/>
                      <w:b/>
                      <w:color w:val="475569"/>
                    </w:rPr>
                    <w:t>Kreuze an: Was ist ein guter Prompt?</w:t>
                  </w:r>
                </w:p>
                <w:p w14:paraId="1CF8439A" w14:textId="77777777" w:rsidR="00725F62" w:rsidRDefault="00000000">
                  <w:pPr>
                    <w:spacing w:after="20"/>
                  </w:pPr>
                  <w:r>
                    <w:rPr>
                      <w:rFonts w:ascii="Segoe UI Symbol" w:eastAsia="Segoe UI Symbol" w:hAnsi="Segoe UI Symbol"/>
                      <w:color w:val="1F2937"/>
                    </w:rPr>
                    <w:t xml:space="preserve">☐ </w:t>
                  </w:r>
                  <w:r>
                    <w:rPr>
                      <w:rFonts w:eastAsia="Aptos"/>
                      <w:color w:val="1F2937"/>
                    </w:rPr>
                    <w:t>Mach eine Präsentation.</w:t>
                  </w:r>
                </w:p>
                <w:p w14:paraId="7B4626CF" w14:textId="77777777" w:rsidR="00725F62" w:rsidRDefault="00000000">
                  <w:pPr>
                    <w:spacing w:after="20"/>
                  </w:pPr>
                  <w:r>
                    <w:rPr>
                      <w:rFonts w:ascii="Segoe UI Symbol" w:eastAsia="Segoe UI Symbol" w:hAnsi="Segoe UI Symbol"/>
                      <w:color w:val="1F2937"/>
                    </w:rPr>
                    <w:t xml:space="preserve">☐ </w:t>
                  </w:r>
                  <w:r>
                    <w:rPr>
                      <w:rFonts w:eastAsia="Aptos"/>
                      <w:color w:val="1F2937"/>
                    </w:rPr>
                    <w:t>Erstelle eine moderne Fullscreen-Präsentation mit 4 Folien über mich. Nutze grosse Schrift, Emojis und Pfeiltasten zur Navigation.</w:t>
                  </w:r>
                </w:p>
                <w:p w14:paraId="4D4BD86C" w14:textId="77777777" w:rsidR="00725F62" w:rsidRDefault="00000000">
                  <w:pPr>
                    <w:spacing w:after="20"/>
                  </w:pPr>
                  <w:r>
                    <w:rPr>
                      <w:rFonts w:ascii="Segoe UI Symbol" w:eastAsia="Segoe UI Symbol" w:hAnsi="Segoe UI Symbol"/>
                      <w:color w:val="1F2937"/>
                    </w:rPr>
                    <w:t xml:space="preserve">☐ </w:t>
                  </w:r>
                  <w:r>
                    <w:rPr>
                      <w:rFonts w:eastAsia="Aptos"/>
                      <w:color w:val="1F2937"/>
                    </w:rPr>
                    <w:t>Mach etwas Schönes.</w:t>
                  </w:r>
                </w:p>
                <w:p w14:paraId="71BA7F92" w14:textId="77777777" w:rsidR="00725F62" w:rsidRDefault="00000000">
                  <w:pPr>
                    <w:spacing w:after="20"/>
                  </w:pPr>
                  <w:r>
                    <w:rPr>
                      <w:rFonts w:ascii="Segoe UI Symbol" w:eastAsia="Segoe UI Symbol" w:hAnsi="Segoe UI Symbol"/>
                      <w:color w:val="1F2937"/>
                    </w:rPr>
                    <w:t xml:space="preserve">☐ </w:t>
                  </w:r>
                  <w:r>
                    <w:rPr>
                      <w:rFonts w:eastAsia="Aptos"/>
                      <w:color w:val="1F2937"/>
                    </w:rPr>
                    <w:t>Erstelle eine Präsentation über mein Hobby Tennis mit Titel, 3 Fakten, Bildidee und Abschlussfolie.</w:t>
                  </w:r>
                </w:p>
              </w:tc>
            </w:tr>
            <w:tr w:rsidR="00725F62" w14:paraId="726ABEBF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725F62" w14:paraId="4F62549C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613BA620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E11D48"/>
                          </w:rPr>
                          <w:t>Warum ist ein genauer Prompt besser?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486114A8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0A54CDE0" w14:textId="77777777" w:rsidR="00725F62" w:rsidRDefault="00725F62">
                  <w:pPr>
                    <w:spacing w:after="0" w:line="1" w:lineRule="exact"/>
                    <w:rPr>
                      <w:vanish/>
                      <w:sz w:val="1"/>
                      <w:szCs w:val="1"/>
                    </w:rPr>
                  </w:pPr>
                </w:p>
              </w:tc>
            </w:tr>
          </w:tbl>
          <w:p w14:paraId="0424A452" w14:textId="77777777" w:rsidR="00725F62" w:rsidRDefault="00725F62">
            <w:pPr>
              <w:spacing w:after="0" w:line="1" w:lineRule="exact"/>
              <w:rPr>
                <w:vanish/>
                <w:sz w:val="1"/>
                <w:szCs w:val="1"/>
              </w:rPr>
            </w:pPr>
          </w:p>
        </w:tc>
      </w:tr>
    </w:tbl>
    <w:p w14:paraId="50DCC308" w14:textId="77777777" w:rsidR="00725F62" w:rsidRDefault="00725F62">
      <w:pPr>
        <w:spacing w:after="40"/>
      </w:pPr>
    </w:p>
    <w:tbl>
      <w:tblPr>
        <w:tblW w:w="11056" w:type="dxa"/>
        <w:jc w:val="center"/>
        <w:tblBorders>
          <w:top w:val="single" w:sz="12" w:space="0" w:color="4F46E5"/>
          <w:left w:val="single" w:sz="12" w:space="0" w:color="4F46E5"/>
          <w:bottom w:val="single" w:sz="12" w:space="0" w:color="4F46E5"/>
          <w:right w:val="single" w:sz="12" w:space="0" w:color="4F46E5"/>
          <w:insideH w:val="single" w:sz="12" w:space="0" w:color="4F46E5"/>
          <w:insideV w:val="single" w:sz="12" w:space="0" w:color="4F46E5"/>
        </w:tblBorders>
        <w:tblLayout w:type="fixed"/>
        <w:tblLook w:val="04A0" w:firstRow="1" w:lastRow="0" w:firstColumn="1" w:lastColumn="0" w:noHBand="0" w:noVBand="1"/>
      </w:tblPr>
      <w:tblGrid>
        <w:gridCol w:w="878"/>
        <w:gridCol w:w="10178"/>
      </w:tblGrid>
      <w:tr w:rsidR="00725F62" w14:paraId="5453688F" w14:textId="77777777">
        <w:trPr>
          <w:cantSplit/>
          <w:jc w:val="center"/>
        </w:trPr>
        <w:tc>
          <w:tcPr>
            <w:tcW w:w="878" w:type="dxa"/>
            <w:shd w:val="clear" w:color="auto" w:fill="4F46E5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4032EFE2" w14:textId="77777777" w:rsidR="00725F62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30"/>
              </w:rPr>
              <w:t>07</w:t>
            </w:r>
          </w:p>
          <w:p w14:paraId="7D29931B" w14:textId="77777777" w:rsidR="00725F62" w:rsidRDefault="00000000">
            <w:pPr>
              <w:jc w:val="center"/>
            </w:pPr>
            <w:r>
              <w:rPr>
                <w:rFonts w:ascii="Segoe UI Symbol" w:eastAsia="Segoe UI Symbol" w:hAnsi="Segoe UI Symbol"/>
                <w:color w:val="FFFFFF"/>
                <w:sz w:val="24"/>
              </w:rPr>
              <w:t>◉</w:t>
            </w:r>
          </w:p>
        </w:tc>
        <w:tc>
          <w:tcPr>
            <w:tcW w:w="10177" w:type="dxa"/>
            <w:shd w:val="clear" w:color="auto" w:fill="E9E8FB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10177" w:type="dxa"/>
              <w:jc w:val="center"/>
              <w:tblBorders>
                <w:top w:val="single" w:sz="8" w:space="0" w:color="4F46E5"/>
                <w:left w:val="single" w:sz="8" w:space="0" w:color="4F46E5"/>
                <w:bottom w:val="single" w:sz="8" w:space="0" w:color="4F46E5"/>
                <w:right w:val="single" w:sz="8" w:space="0" w:color="4F46E5"/>
                <w:insideH w:val="single" w:sz="8" w:space="0" w:color="4F46E5"/>
                <w:insideV w:val="single" w:sz="8" w:space="0" w:color="4F46E5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177"/>
            </w:tblGrid>
            <w:tr w:rsidR="00725F62" w14:paraId="19D0A742" w14:textId="77777777">
              <w:trPr>
                <w:jc w:val="center"/>
              </w:trPr>
              <w:tc>
                <w:tcPr>
                  <w:tcW w:w="10177" w:type="dxa"/>
                  <w:shd w:val="clear" w:color="auto" w:fill="E9E8FB"/>
                  <w:tcMar>
                    <w:top w:w="0" w:type="dxa"/>
                    <w:left w:w="110" w:type="dxa"/>
                    <w:bottom w:w="0" w:type="dxa"/>
                    <w:right w:w="110" w:type="dxa"/>
                  </w:tcMar>
                </w:tcPr>
                <w:p w14:paraId="3EFD6320" w14:textId="77777777" w:rsidR="00725F62" w:rsidRDefault="00000000">
                  <w:pPr>
                    <w:spacing w:after="20"/>
                  </w:pPr>
                  <w:r>
                    <w:rPr>
                      <w:rFonts w:eastAsia="Aptos"/>
                      <w:b/>
                      <w:color w:val="1F2937"/>
                      <w:sz w:val="28"/>
                    </w:rPr>
                    <w:t>Was darf in eine Präsentation über mich?</w:t>
                  </w:r>
                </w:p>
              </w:tc>
            </w:tr>
            <w:tr w:rsidR="00725F62" w14:paraId="2E123F98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</w:tcPr>
                <w:p w14:paraId="74AD4047" w14:textId="77777777" w:rsidR="00725F62" w:rsidRDefault="00000000">
                  <w:pPr>
                    <w:spacing w:after="20"/>
                  </w:pPr>
                  <w:r>
                    <w:rPr>
                      <w:rFonts w:eastAsia="Aptos"/>
                      <w:b/>
                      <w:color w:val="475569"/>
                    </w:rPr>
                    <w:t>Kreuze an: Was darf man gut über sich teilen?</w:t>
                  </w:r>
                </w:p>
                <w:p w14:paraId="3587D190" w14:textId="77777777" w:rsidR="00725F62" w:rsidRDefault="00000000">
                  <w:pPr>
                    <w:spacing w:after="20"/>
                  </w:pPr>
                  <w:r>
                    <w:rPr>
                      <w:rFonts w:eastAsia="Aptos"/>
                      <w:color w:val="1F2937"/>
                    </w:rPr>
                    <w:t>☐ Hobby      ☐ Lieblingsgame      ☐ Lieblingsessen      ☐ genaue Adresse</w:t>
                  </w:r>
                </w:p>
                <w:p w14:paraId="367F5F33" w14:textId="77777777" w:rsidR="00725F62" w:rsidRDefault="00000000">
                  <w:pPr>
                    <w:spacing w:after="20"/>
                  </w:pPr>
                  <w:r>
                    <w:rPr>
                      <w:rFonts w:eastAsia="Aptos"/>
                      <w:color w:val="1F2937"/>
                    </w:rPr>
                    <w:t>☐ private Probleme      ☐ Lieblingsfach      ☐ Haustier      ☐ Telefonnummer</w:t>
                  </w:r>
                </w:p>
                <w:p w14:paraId="4F73F1DB" w14:textId="77777777" w:rsidR="00725F62" w:rsidRDefault="00000000">
                  <w:pPr>
                    <w:spacing w:after="20"/>
                  </w:pPr>
                  <w:r>
                    <w:rPr>
                      <w:rFonts w:eastAsia="Aptos"/>
                      <w:color w:val="1F2937"/>
                    </w:rPr>
                    <w:t>☐ was ich im iB lernen möchte</w:t>
                  </w:r>
                </w:p>
              </w:tc>
            </w:tr>
            <w:tr w:rsidR="00725F62" w14:paraId="47522A87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725F62" w14:paraId="7948190E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0D1E6651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4F46E5"/>
                          </w:rPr>
                          <w:t>Zwei gute Dinge: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6247D876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1. ______________________     2. ______________________</w:t>
                        </w:r>
                      </w:p>
                    </w:tc>
                  </w:tr>
                </w:tbl>
                <w:p w14:paraId="5DF62765" w14:textId="77777777" w:rsidR="00725F62" w:rsidRDefault="00725F62">
                  <w:pPr>
                    <w:spacing w:after="0" w:line="1" w:lineRule="exact"/>
                    <w:rPr>
                      <w:vanish/>
                      <w:sz w:val="1"/>
                      <w:szCs w:val="1"/>
                    </w:rPr>
                  </w:pPr>
                </w:p>
              </w:tc>
            </w:tr>
            <w:tr w:rsidR="00725F62" w14:paraId="6FDCE22A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725F62" w14:paraId="62AEC95E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363658E8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4F46E5"/>
                          </w:rPr>
                          <w:t>Nicht teilen sollte man: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5DFD8A48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666FF37D" w14:textId="77777777" w:rsidR="00725F62" w:rsidRDefault="00725F62">
                  <w:pPr>
                    <w:spacing w:after="0" w:line="1" w:lineRule="exact"/>
                    <w:rPr>
                      <w:vanish/>
                      <w:sz w:val="1"/>
                      <w:szCs w:val="1"/>
                    </w:rPr>
                  </w:pPr>
                </w:p>
              </w:tc>
            </w:tr>
          </w:tbl>
          <w:p w14:paraId="07DD6AB5" w14:textId="77777777" w:rsidR="00725F62" w:rsidRDefault="00725F62">
            <w:pPr>
              <w:spacing w:after="0" w:line="1" w:lineRule="exact"/>
              <w:rPr>
                <w:vanish/>
                <w:sz w:val="1"/>
                <w:szCs w:val="1"/>
              </w:rPr>
            </w:pPr>
          </w:p>
        </w:tc>
      </w:tr>
    </w:tbl>
    <w:p w14:paraId="1EDF28BE" w14:textId="77777777" w:rsidR="00725F62" w:rsidRDefault="00000000">
      <w:pPr>
        <w:spacing w:after="40"/>
      </w:pPr>
      <w:r>
        <w:br w:type="page"/>
      </w:r>
    </w:p>
    <w:p w14:paraId="722ABEFD" w14:textId="77777777" w:rsidR="00725F62" w:rsidRDefault="00725F62">
      <w:pPr>
        <w:spacing w:after="40"/>
      </w:pPr>
    </w:p>
    <w:tbl>
      <w:tblPr>
        <w:tblW w:w="11056" w:type="dxa"/>
        <w:jc w:val="center"/>
        <w:tblBorders>
          <w:top w:val="single" w:sz="12" w:space="0" w:color="475569"/>
          <w:left w:val="single" w:sz="12" w:space="0" w:color="475569"/>
          <w:bottom w:val="single" w:sz="12" w:space="0" w:color="475569"/>
          <w:right w:val="single" w:sz="12" w:space="0" w:color="475569"/>
          <w:insideH w:val="single" w:sz="12" w:space="0" w:color="475569"/>
          <w:insideV w:val="single" w:sz="12" w:space="0" w:color="475569"/>
        </w:tblBorders>
        <w:tblLayout w:type="fixed"/>
        <w:tblLook w:val="04A0" w:firstRow="1" w:lastRow="0" w:firstColumn="1" w:lastColumn="0" w:noHBand="0" w:noVBand="1"/>
      </w:tblPr>
      <w:tblGrid>
        <w:gridCol w:w="878"/>
        <w:gridCol w:w="10178"/>
      </w:tblGrid>
      <w:tr w:rsidR="00725F62" w14:paraId="16C25307" w14:textId="77777777">
        <w:trPr>
          <w:cantSplit/>
          <w:jc w:val="center"/>
        </w:trPr>
        <w:tc>
          <w:tcPr>
            <w:tcW w:w="878" w:type="dxa"/>
            <w:shd w:val="clear" w:color="auto" w:fill="475569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6CEDD210" w14:textId="77777777" w:rsidR="00725F62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30"/>
              </w:rPr>
              <w:t>08</w:t>
            </w:r>
          </w:p>
          <w:p w14:paraId="7AA0AE37" w14:textId="77777777" w:rsidR="00725F62" w:rsidRDefault="00000000">
            <w:pPr>
              <w:jc w:val="center"/>
            </w:pPr>
            <w:r>
              <w:rPr>
                <w:rFonts w:ascii="Segoe UI Symbol" w:eastAsia="Segoe UI Symbol" w:hAnsi="Segoe UI Symbol"/>
                <w:color w:val="FFFFFF"/>
                <w:sz w:val="24"/>
              </w:rPr>
              <w:t>✓</w:t>
            </w:r>
          </w:p>
        </w:tc>
        <w:tc>
          <w:tcPr>
            <w:tcW w:w="10177" w:type="dxa"/>
            <w:shd w:val="clear" w:color="auto" w:fill="E8EAE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10177" w:type="dxa"/>
              <w:jc w:val="center"/>
              <w:tblBorders>
                <w:top w:val="single" w:sz="8" w:space="0" w:color="475569"/>
                <w:left w:val="single" w:sz="8" w:space="0" w:color="475569"/>
                <w:bottom w:val="single" w:sz="8" w:space="0" w:color="475569"/>
                <w:right w:val="single" w:sz="8" w:space="0" w:color="475569"/>
                <w:insideH w:val="single" w:sz="8" w:space="0" w:color="475569"/>
                <w:insideV w:val="single" w:sz="8" w:space="0" w:color="47556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177"/>
            </w:tblGrid>
            <w:tr w:rsidR="00725F62" w14:paraId="5056A695" w14:textId="77777777">
              <w:trPr>
                <w:jc w:val="center"/>
              </w:trPr>
              <w:tc>
                <w:tcPr>
                  <w:tcW w:w="10177" w:type="dxa"/>
                  <w:shd w:val="clear" w:color="auto" w:fill="E8EAED"/>
                  <w:tcMar>
                    <w:top w:w="0" w:type="dxa"/>
                    <w:left w:w="110" w:type="dxa"/>
                    <w:bottom w:w="0" w:type="dxa"/>
                    <w:right w:w="110" w:type="dxa"/>
                  </w:tcMar>
                </w:tcPr>
                <w:p w14:paraId="01485E4F" w14:textId="77777777" w:rsidR="00725F62" w:rsidRDefault="00000000">
                  <w:pPr>
                    <w:spacing w:after="20"/>
                  </w:pPr>
                  <w:r>
                    <w:rPr>
                      <w:rFonts w:eastAsia="Aptos"/>
                      <w:b/>
                      <w:color w:val="1F2937"/>
                      <w:sz w:val="28"/>
                    </w:rPr>
                    <w:t>Rückblick</w:t>
                  </w:r>
                </w:p>
              </w:tc>
            </w:tr>
            <w:tr w:rsidR="00725F62" w14:paraId="580E95AA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725F62" w14:paraId="4E2886BD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27419094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475569"/>
                          </w:rPr>
                          <w:t>Heute habe ich gelernt: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195432AB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03C5D87B" w14:textId="77777777" w:rsidR="00725F62" w:rsidRDefault="00725F62">
                  <w:pPr>
                    <w:spacing w:after="0" w:line="1" w:lineRule="exact"/>
                    <w:rPr>
                      <w:vanish/>
                      <w:sz w:val="1"/>
                      <w:szCs w:val="1"/>
                    </w:rPr>
                  </w:pPr>
                </w:p>
              </w:tc>
            </w:tr>
            <w:tr w:rsidR="00725F62" w14:paraId="54FD1A93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725F62" w14:paraId="2CCE7A3D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42907053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475569"/>
                          </w:rPr>
                          <w:t>Das fand ich einfach: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3A320AA0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08342F09" w14:textId="77777777" w:rsidR="00725F62" w:rsidRDefault="00725F62">
                  <w:pPr>
                    <w:spacing w:after="0" w:line="1" w:lineRule="exact"/>
                    <w:rPr>
                      <w:vanish/>
                      <w:sz w:val="1"/>
                      <w:szCs w:val="1"/>
                    </w:rPr>
                  </w:pPr>
                </w:p>
              </w:tc>
            </w:tr>
            <w:tr w:rsidR="00725F62" w14:paraId="7E44946E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725F62" w14:paraId="7AC77456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0CF15CFC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475569"/>
                          </w:rPr>
                          <w:t>Das fand ich schwierig: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2288F263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50C7062C" w14:textId="77777777" w:rsidR="00725F62" w:rsidRDefault="00725F62">
                  <w:pPr>
                    <w:spacing w:after="0" w:line="1" w:lineRule="exact"/>
                    <w:rPr>
                      <w:vanish/>
                      <w:sz w:val="1"/>
                      <w:szCs w:val="1"/>
                    </w:rPr>
                  </w:pPr>
                </w:p>
              </w:tc>
            </w:tr>
            <w:tr w:rsidR="00725F62" w14:paraId="668DC5F8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725F62" w14:paraId="140053A5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27FF46FC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475569"/>
                          </w:rPr>
                          <w:t>Das möchte ich im iB gerne einmal machen: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0752F151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6B95A2A7" w14:textId="77777777" w:rsidR="00725F62" w:rsidRDefault="00725F62">
                  <w:pPr>
                    <w:spacing w:after="0" w:line="1" w:lineRule="exact"/>
                    <w:rPr>
                      <w:vanish/>
                      <w:sz w:val="1"/>
                      <w:szCs w:val="1"/>
                    </w:rPr>
                  </w:pPr>
                </w:p>
              </w:tc>
            </w:tr>
            <w:tr w:rsidR="00725F62" w14:paraId="6F03140A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725F62" w14:paraId="5A695F29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67F0AB1C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475569"/>
                          </w:rPr>
                          <w:t>Fun Fact fürs Klassenquiz: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16E14038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1774984A" w14:textId="77777777" w:rsidR="00725F62" w:rsidRDefault="00725F62">
                  <w:pPr>
                    <w:spacing w:after="0" w:line="1" w:lineRule="exact"/>
                    <w:rPr>
                      <w:vanish/>
                      <w:sz w:val="1"/>
                      <w:szCs w:val="1"/>
                    </w:rPr>
                  </w:pPr>
                </w:p>
              </w:tc>
            </w:tr>
            <w:tr w:rsidR="00725F62" w14:paraId="144CC23F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725F62" w14:paraId="2747D6FE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6424B692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475569"/>
                          </w:rPr>
                          <w:t>Eine Quizfrage über mich: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6F7CF174" w14:textId="77777777" w:rsidR="00725F62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0A0F9ED3" w14:textId="77777777" w:rsidR="00725F62" w:rsidRDefault="00725F62">
                  <w:pPr>
                    <w:spacing w:after="0" w:line="1" w:lineRule="exact"/>
                    <w:rPr>
                      <w:vanish/>
                      <w:sz w:val="1"/>
                      <w:szCs w:val="1"/>
                    </w:rPr>
                  </w:pPr>
                </w:p>
              </w:tc>
            </w:tr>
          </w:tbl>
          <w:p w14:paraId="5FC4AA33" w14:textId="77777777" w:rsidR="00725F62" w:rsidRDefault="00725F62">
            <w:pPr>
              <w:spacing w:after="0" w:line="1" w:lineRule="exact"/>
              <w:rPr>
                <w:vanish/>
                <w:sz w:val="1"/>
                <w:szCs w:val="1"/>
              </w:rPr>
            </w:pPr>
          </w:p>
        </w:tc>
      </w:tr>
    </w:tbl>
    <w:p w14:paraId="37F7E79E" w14:textId="77777777" w:rsidR="00725F62" w:rsidRDefault="00000000">
      <w:pPr>
        <w:spacing w:after="40"/>
        <w:jc w:val="center"/>
      </w:pPr>
      <w:r>
        <w:rPr>
          <w:rFonts w:eastAsia="Aptos"/>
          <w:color w:val="52607A"/>
          <w:sz w:val="19"/>
        </w:rPr>
        <w:t>Tipp: Speichere früh und oft. Gute Dateinamen machen dein Leben einfacher.</w:t>
      </w:r>
    </w:p>
    <w:sectPr w:rsidR="00725F62" w:rsidSect="00034616">
      <w:pgSz w:w="11906" w:h="16838"/>
      <w:pgMar w:top="652" w:right="709" w:bottom="652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5609123">
    <w:abstractNumId w:val="8"/>
  </w:num>
  <w:num w:numId="2" w16cid:durableId="1235580416">
    <w:abstractNumId w:val="6"/>
  </w:num>
  <w:num w:numId="3" w16cid:durableId="1217545681">
    <w:abstractNumId w:val="5"/>
  </w:num>
  <w:num w:numId="4" w16cid:durableId="1292832621">
    <w:abstractNumId w:val="4"/>
  </w:num>
  <w:num w:numId="5" w16cid:durableId="303897232">
    <w:abstractNumId w:val="7"/>
  </w:num>
  <w:num w:numId="6" w16cid:durableId="1462191446">
    <w:abstractNumId w:val="3"/>
  </w:num>
  <w:num w:numId="7" w16cid:durableId="1206911520">
    <w:abstractNumId w:val="2"/>
  </w:num>
  <w:num w:numId="8" w16cid:durableId="140008121">
    <w:abstractNumId w:val="1"/>
  </w:num>
  <w:num w:numId="9" w16cid:durableId="1209608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A01"/>
    <w:rsid w:val="0029639D"/>
    <w:rsid w:val="00326F90"/>
    <w:rsid w:val="00725F62"/>
    <w:rsid w:val="009A7C2B"/>
    <w:rsid w:val="00AA1D8D"/>
    <w:rsid w:val="00B47730"/>
    <w:rsid w:val="00CB0664"/>
    <w:rsid w:val="00D46B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FD1A7BC"/>
  <w14:defaultImageDpi w14:val="300"/>
  <w15:docId w15:val="{F650F377-C11B-4384-B8B1-5AB6C69AE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ptos" w:hAnsi="Aptos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441</Words>
  <Characters>2779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iB-Startcheck</vt:lpstr>
      <vt:lpstr/>
    </vt:vector>
  </TitlesOfParts>
  <Manager/>
  <Company/>
  <LinksUpToDate>false</LinksUpToDate>
  <CharactersWithSpaces>3214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iB-Startcheck</dc:title>
  <dc:subject>Arbeitsblatt</dc:subject>
  <dc:creator>Matthias Odebrecht</dc:creator>
  <cp:keywords/>
  <dc:description/>
  <cp:lastModifiedBy>Odebrecht Matthias</cp:lastModifiedBy>
  <cp:revision>2</cp:revision>
  <dcterms:created xsi:type="dcterms:W3CDTF">2013-12-23T23:15:00Z</dcterms:created>
  <dcterms:modified xsi:type="dcterms:W3CDTF">2026-06-26T05:11:00Z</dcterms:modified>
  <cp:category/>
</cp:coreProperties>
</file>