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tbl>
      <w:tblGrid>
        <w:gridCol w:w="7484"/>
        <w:gridCol w:w="2948"/>
      </w:tblGrid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r>
        <w:trPr>
          <w:cantSplit/>
        </w:trPr>
        <w:tc>
          <w:tcPr>
            <w:tcW w:type="dxa" w:w="7484"/>
            <w:shd w:fill="FFFFFF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r>
              <w:rPr>
                <w:rFonts w:ascii="Aptos" w:hAnsi="Aptos" w:eastAsia="Aptos"/>
                <w:b/>
                <w:color w:val="1F2937"/>
                <w:sz w:val="48"/>
              </w:rPr>
              <w:t>iB-Startcheck</w:t>
            </w:r>
          </w:p>
          <w:p>
            <w:r>
              <w:rPr>
                <w:rFonts w:ascii="Aptos" w:hAnsi="Aptos" w:eastAsia="Aptos"/>
                <w:b w:val="0"/>
                <w:color w:val="52607A"/>
                <w:sz w:val="23"/>
              </w:rPr>
              <w:t>Präsentieren · Speichern · KI nutzen</w:t>
            </w:r>
          </w:p>
        </w:tc>
        <w:tc>
          <w:tcPr>
            <w:tcW w:type="dxa" w:w="2948"/>
            <w:shd w:fill="FFFFFF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/>
                <w:color w:val="2563EB"/>
                <w:sz w:val="22"/>
              </w:rPr>
              <w:t>Erste iB-Lektion</w:t>
            </w:r>
          </w:p>
          <w:p>
            <w:pPr>
              <w:jc w:val="right"/>
            </w:pPr>
            <w:r>
              <w:rPr>
                <w:rFonts w:ascii="Aptos" w:hAnsi="Aptos" w:eastAsia="Aptos"/>
                <w:b w:val="0"/>
                <w:color w:val="52607A"/>
                <w:sz w:val="20"/>
              </w:rPr>
              <w:t>Arbeitsblatt</w:t>
            </w:r>
          </w:p>
        </w:tc>
      </w:tr>
    </w:tbl>
    <w:tbl>
      <w:tblGrid>
        <w:gridCol w:w="2086"/>
        <w:gridCol w:w="2086"/>
        <w:gridCol w:w="2086"/>
        <w:gridCol w:w="2086"/>
        <w:gridCol w:w="2086"/>
      </w:tblGrid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  <w:tblCellMar>
          <w:top w:w="0" w:type="dxa"/>
          <w:bottom w:w="0" w:type="dxa"/>
        </w:tblCellMar>
      </w:tblPr>
      <w:tr>
        <w:trPr>
          <w:cantSplit/>
        </w:trPr>
        <w:tc>
          <w:tcPr>
            <w:tcW w:type="dxa" w:w="2086"/>
            <w:shd w:fill="2563EB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EAF2FF" w:val="clear" w:color="auto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EAF2FF" w:val="clear" w:color="auto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EAF2FF" w:val="clear" w:color="auto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EAF2FF" w:val="clear" w:color="auto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</w:tr>
    </w:tbl>
    <w:p>
      <w:pPr>
        <w:spacing w:after="40" w:before="0"/>
      </w:pPr>
    </w:p>
    <w:tbl>
      <w:tblGrid>
        <w:gridCol w:w="3475"/>
        <w:gridCol w:w="3475"/>
        <w:gridCol w:w="3481"/>
      </w:tblGrid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E2F2"/>
          <w:left w:val="single" w:sz="8" w:space="0" w:color="D8E2F2"/>
          <w:bottom w:val="single" w:sz="8" w:space="0" w:color="D8E2F2"/>
          <w:right w:val="single" w:sz="8" w:space="0" w:color="D8E2F2"/>
          <w:insideH w:val="single" w:sz="8" w:space="0" w:color="D8E2F2"/>
          <w:insideV w:val="single" w:sz="8" w:space="0" w:color="D8E2F2"/>
        </w:tblBorders>
        <w:tblCellMar>
          <w:top w:w="0" w:type="dxa"/>
          <w:bottom w:w="0" w:type="dxa"/>
        </w:tblCellMar>
      </w:tblPr>
      <w:tr>
        <w:trPr>
          <w:cantSplit/>
        </w:trPr>
        <w:tc>
          <w:tcPr>
            <w:tcW w:type="dxa" w:w="3475"/>
            <w:shd w:fill="EAF2FF" w:val="clear" w:color="auto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Name: </w:t>
            </w:r>
            <w:r>
              <w:rPr>
                <w:rFonts w:ascii="Aptos" w:hAnsi="Aptos" w:eastAsia="Aptos"/>
                <w:b w:val="0"/>
                <w:color w:val="52607A"/>
                <w:sz w:val="21"/>
              </w:rPr>
              <w:t>____________________</w:t>
            </w:r>
          </w:p>
        </w:tc>
        <w:tc>
          <w:tcPr>
            <w:tcW w:type="dxa" w:w="3475"/>
            <w:shd w:fill="EAF2FF" w:val="clear" w:color="auto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Klasse: </w:t>
            </w:r>
            <w:r>
              <w:rPr>
                <w:rFonts w:ascii="Aptos" w:hAnsi="Aptos" w:eastAsia="Aptos"/>
                <w:b w:val="0"/>
                <w:color w:val="52607A"/>
                <w:sz w:val="21"/>
              </w:rPr>
              <w:t>____________________</w:t>
            </w:r>
          </w:p>
        </w:tc>
        <w:tc>
          <w:tcPr>
            <w:tcW w:type="dxa" w:w="3481"/>
            <w:shd w:fill="EAF2FF" w:val="clear" w:color="auto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Datum: </w:t>
            </w:r>
            <w:r>
              <w:rPr>
                <w:rFonts w:ascii="Aptos" w:hAnsi="Aptos" w:eastAsia="Aptos"/>
                <w:b w:val="0"/>
                <w:color w:val="52607A"/>
                <w:sz w:val="21"/>
              </w:rPr>
              <w:t>____________________</w:t>
            </w:r>
          </w:p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563EB"/>
          <w:left w:val="single" w:sz="12" w:space="0" w:color="2563EB"/>
          <w:bottom w:val="single" w:sz="12" w:space="0" w:color="2563EB"/>
          <w:right w:val="single" w:sz="12" w:space="0" w:color="2563EB"/>
          <w:insideH w:val="single" w:sz="12" w:space="0" w:color="2563EB"/>
          <w:insideV w:val="single" w:sz="12" w:space="0" w:color="2563EB"/>
        </w:tblBorders>
        <w:tblCellMar>
          <w:top w:w="0" w:type="dxa"/>
          <w:bottom w:w="0" w:type="dxa"/>
        </w:tblCellMar>
      </w:tblPr>
      <w:tr>
        <w:trPr>
          <w:cantSplit/>
        </w:trPr>
        <w:tc>
          <w:tcPr>
            <w:tcW w:type="dxa" w:w="878"/>
            <w:shd w:fill="2563EB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01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▣</w:t>
            </w:r>
          </w:p>
        </w:tc>
        <w:tc>
          <w:tcPr>
            <w:tcW w:type="dxa" w:w="10177"/>
            <w:shd w:fill="EAF2FF" w:val="clear" w:color="auto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2563EB"/>
                <w:left w:val="single" w:sz="8" w:space="0" w:color="2563EB"/>
                <w:bottom w:val="single" w:sz="8" w:space="0" w:color="2563EB"/>
                <w:right w:val="single" w:sz="8" w:space="0" w:color="2563EB"/>
                <w:insideH w:val="single" w:sz="8" w:space="0" w:color="2563EB"/>
                <w:insideV w:val="single" w:sz="8" w:space="0" w:color="2563EB"/>
              </w:tblBorders>
              <w:tblCellMar>
                <w:top w:w="0" w:type="dxa"/>
                <w:bottom w:w="0" w:type="dxa"/>
              </w:tblCellMar>
            </w:tblPr>
            <w:tr>
              <w:tc>
                <w:tcPr>
                  <w:tcW w:type="dxa" w:w="10177"/>
                  <w:shd w:fill="EAF2FF" w:val="clear" w:color="auto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Meine Datei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EAF2FF" w:val="clear" w:color="auto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an: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Ich habe eine PowerPoint-Präsentation erstellt.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Ich habe eine HTML-Präsentation erstellt.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Ich habe beides ausprobiert.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EAF2FF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AF2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2563EB"/>
                            <w:sz w:val="21"/>
                          </w:rPr>
                          <w:t>Meine Datei heisst:</w:t>
                        </w:r>
                      </w:p>
                    </w:tc>
                    <w:tc>
                      <w:tcPr>
                        <w:tcW w:type="dxa" w:w="6123"/>
                        <w:shd w:fill="EAF2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EAF2FF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AF2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2563EB"/>
                            <w:sz w:val="21"/>
                          </w:rPr>
                          <w:t>Gespeichert unter:</w:t>
                        </w:r>
                      </w:p>
                    </w:tc>
                    <w:tc>
                      <w:tcPr>
                        <w:tcW w:type="dxa" w:w="6123"/>
                        <w:shd w:fill="EAF2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EAF2FF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AF2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2563EB"/>
                            <w:sz w:val="21"/>
                          </w:rPr>
                          <w:t>Ich habe meine Datei abgegeben:</w:t>
                        </w:r>
                      </w:p>
                    </w:tc>
                    <w:tc>
                      <w:tcPr>
                        <w:tcW w:type="dxa" w:w="6123"/>
                        <w:shd w:fill="EAF2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Ja      ☐ Noch nicht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D9488"/>
          <w:left w:val="single" w:sz="12" w:space="0" w:color="0D9488"/>
          <w:bottom w:val="single" w:sz="12" w:space="0" w:color="0D9488"/>
          <w:right w:val="single" w:sz="12" w:space="0" w:color="0D9488"/>
          <w:insideH w:val="single" w:sz="12" w:space="0" w:color="0D9488"/>
          <w:insideV w:val="single" w:sz="12" w:space="0" w:color="0D9488"/>
        </w:tblBorders>
        <w:tblCellMar>
          <w:top w:w="0" w:type="dxa"/>
          <w:bottom w:w="0" w:type="dxa"/>
        </w:tblCellMar>
      </w:tblPr>
      <w:tr>
        <w:trPr>
          <w:cantSplit/>
        </w:trPr>
        <w:tc>
          <w:tcPr>
            <w:tcW w:type="dxa" w:w="878"/>
            <w:shd w:fill="0D9488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02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⛶</w:t>
            </w:r>
          </w:p>
        </w:tc>
        <w:tc>
          <w:tcPr>
            <w:tcW w:type="dxa" w:w="10177"/>
            <w:shd w:fill="E7F5F3" w:val="clear" w:color="auto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0D9488"/>
                <w:left w:val="single" w:sz="8" w:space="0" w:color="0D9488"/>
                <w:bottom w:val="single" w:sz="8" w:space="0" w:color="0D9488"/>
                <w:right w:val="single" w:sz="8" w:space="0" w:color="0D9488"/>
                <w:insideH w:val="single" w:sz="8" w:space="0" w:color="0D9488"/>
                <w:insideV w:val="single" w:sz="8" w:space="0" w:color="0D9488"/>
              </w:tblBorders>
              <w:tblCellMar>
                <w:top w:w="0" w:type="dxa"/>
                <w:bottom w:w="0" w:type="dxa"/>
              </w:tblCellMar>
            </w:tblPr>
            <w:tr>
              <w:tc>
                <w:tcPr>
                  <w:tcW w:type="dxa" w:w="10177"/>
                  <w:shd w:fill="E7F5F3" w:val="clear" w:color="auto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Vollbild-Check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E7F5F3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7F5F3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0D9488"/>
                            <w:sz w:val="21"/>
                          </w:rPr>
                          <w:t>PowerPoint:</w:t>
                        </w:r>
                      </w:p>
                    </w:tc>
                    <w:tc>
                      <w:tcPr>
                        <w:tcW w:type="dxa" w:w="6123"/>
                        <w:shd w:fill="E7F5F3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E7F5F3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7F5F3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0D9488"/>
                            <w:sz w:val="21"/>
                          </w:rPr>
                          <w:t>HTML / Browser:</w:t>
                        </w:r>
                      </w:p>
                    </w:tc>
                    <w:tc>
                      <w:tcPr>
                        <w:tcW w:type="dxa" w:w="6123"/>
                        <w:shd w:fill="E7F5F3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  <w:r>
        <w:br w:type="page"/>
      </w:r>
    </w:p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7C3AED"/>
          <w:left w:val="single" w:sz="12" w:space="0" w:color="7C3AED"/>
          <w:bottom w:val="single" w:sz="12" w:space="0" w:color="7C3AED"/>
          <w:right w:val="single" w:sz="12" w:space="0" w:color="7C3AED"/>
          <w:insideH w:val="single" w:sz="12" w:space="0" w:color="7C3AED"/>
          <w:insideV w:val="single" w:sz="12" w:space="0" w:color="7C3AED"/>
        </w:tblBorders>
        <w:tblCellMar>
          <w:top w:w="0" w:type="dxa"/>
          <w:bottom w:w="0" w:type="dxa"/>
        </w:tblCellMar>
      </w:tblPr>
      <w:tr>
        <w:trPr>
          <w:cantSplit/>
        </w:trPr>
        <w:tc>
          <w:tcPr>
            <w:tcW w:type="dxa" w:w="878"/>
            <w:shd w:fill="7C3AED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03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⌨</w:t>
            </w:r>
          </w:p>
        </w:tc>
        <w:tc>
          <w:tcPr>
            <w:tcW w:type="dxa" w:w="10177"/>
            <w:shd w:fill="F2ECFF" w:val="clear" w:color="auto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7C3AED"/>
                <w:left w:val="single" w:sz="8" w:space="0" w:color="7C3AED"/>
                <w:bottom w:val="single" w:sz="8" w:space="0" w:color="7C3AED"/>
                <w:right w:val="single" w:sz="8" w:space="0" w:color="7C3AED"/>
                <w:insideH w:val="single" w:sz="8" w:space="0" w:color="7C3AED"/>
                <w:insideV w:val="single" w:sz="8" w:space="0" w:color="7C3AED"/>
              </w:tblBorders>
              <w:tblCellMar>
                <w:top w:w="0" w:type="dxa"/>
                <w:bottom w:w="0" w:type="dxa"/>
              </w:tblCellMar>
            </w:tblPr>
            <w:tr>
              <w:tc>
                <w:tcPr>
                  <w:tcW w:type="dxa" w:w="10177"/>
                  <w:shd w:fill="F2ECFF" w:val="clear" w:color="auto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Nützliche Tastenkombinationen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2ECFF" w:val="clear" w:color="auto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Verbinde die Tastenkombination mit der passenden Bedeutung.</w:t>
                  </w:r>
                </w:p>
                <w:tbl>
                  <w:tblGrid>
                    <w:gridCol w:w="4819"/>
                    <w:gridCol w:w="5046"/>
                  </w:tblGrid>
                  <w:tblPr>
                    <w:tblW w:type="dxa" w:w="986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4819"/>
                        <w:shd w:fill="F2ECFF" w:val="clear" w:color="auto"/>
                        <w:tcMar>
                          <w:top w:w="65" w:type="dxa"/>
                          <w:start w:w="80" w:type="dxa"/>
                          <w:bottom w:w="65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Tastenkombination</w:t>
                        </w:r>
                      </w:p>
                    </w:tc>
                    <w:tc>
                      <w:tcPr>
                        <w:tcW w:type="dxa" w:w="5046"/>
                        <w:shd w:fill="F2ECFF" w:val="clear" w:color="auto"/>
                        <w:tcMar>
                          <w:top w:w="65" w:type="dxa"/>
                          <w:start w:w="80" w:type="dxa"/>
                          <w:bottom w:w="65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Bedeutung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2ECFF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S</w:t>
                        </w:r>
                      </w:p>
                    </w:tc>
                    <w:tc>
                      <w:tcPr>
                        <w:tcW w:type="dxa" w:w="5046"/>
                        <w:shd w:fill="F2ECFF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Browser im Vollbild anzeigen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2ECFF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C</w:t>
                        </w:r>
                      </w:p>
                    </w:tc>
                    <w:tc>
                      <w:tcPr>
                        <w:tcW w:type="dxa" w:w="5046"/>
                        <w:shd w:fill="F2ECFF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einfügen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2ECFF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V</w:t>
                        </w:r>
                      </w:p>
                    </w:tc>
                    <w:tc>
                      <w:tcPr>
                        <w:tcW w:type="dxa" w:w="5046"/>
                        <w:shd w:fill="F2ECFF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PowerPoint-Präsentation starten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2ECFF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Z</w:t>
                        </w:r>
                      </w:p>
                    </w:tc>
                    <w:tc>
                      <w:tcPr>
                        <w:tcW w:type="dxa" w:w="5046"/>
                        <w:shd w:fill="F2ECFF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kopieren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2ECFF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Alt + Tab</w:t>
                        </w:r>
                      </w:p>
                    </w:tc>
                    <w:tc>
                      <w:tcPr>
                        <w:tcW w:type="dxa" w:w="5046"/>
                        <w:shd w:fill="F2ECFF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speichern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2ECFF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F5</w:t>
                        </w:r>
                      </w:p>
                    </w:tc>
                    <w:tc>
                      <w:tcPr>
                        <w:tcW w:type="dxa" w:w="5046"/>
                        <w:shd w:fill="F2ECFF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rückgängig machen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2ECFF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F11</w:t>
                        </w:r>
                      </w:p>
                    </w:tc>
                    <w:tc>
                      <w:tcPr>
                        <w:tcW w:type="dxa" w:w="5046"/>
                        <w:shd w:fill="F2ECFF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zwischen Fenstern wechseln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2ECFF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F2EC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7C3AED"/>
                            <w:sz w:val="21"/>
                          </w:rPr>
                          <w:t>Heute am meisten genutzt:</w:t>
                        </w:r>
                      </w:p>
                    </w:tc>
                    <w:tc>
                      <w:tcPr>
                        <w:tcW w:type="dxa" w:w="6123"/>
                        <w:shd w:fill="F2EC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2ECFF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F2EC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7C3AED"/>
                            <w:sz w:val="21"/>
                          </w:rPr>
                          <w:t>Warum?</w:t>
                        </w:r>
                      </w:p>
                    </w:tc>
                    <w:tc>
                      <w:tcPr>
                        <w:tcW w:type="dxa" w:w="6123"/>
                        <w:shd w:fill="F2EC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2ECFF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F2EC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7C3AED"/>
                            <w:sz w:val="21"/>
                          </w:rPr>
                          <w:t>Möchte ich mir merken:</w:t>
                        </w:r>
                      </w:p>
                    </w:tc>
                    <w:tc>
                      <w:tcPr>
                        <w:tcW w:type="dxa" w:w="6123"/>
                        <w:shd w:fill="F2EC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F59E0B"/>
          <w:left w:val="single" w:sz="12" w:space="0" w:color="F59E0B"/>
          <w:bottom w:val="single" w:sz="12" w:space="0" w:color="F59E0B"/>
          <w:right w:val="single" w:sz="12" w:space="0" w:color="F59E0B"/>
          <w:insideH w:val="single" w:sz="12" w:space="0" w:color="F59E0B"/>
          <w:insideV w:val="single" w:sz="12" w:space="0" w:color="F59E0B"/>
        </w:tblBorders>
        <w:tblCellMar>
          <w:top w:w="0" w:type="dxa"/>
          <w:bottom w:w="0" w:type="dxa"/>
        </w:tblCellMar>
      </w:tblPr>
      <w:tr>
        <w:trPr>
          <w:cantSplit/>
        </w:trPr>
        <w:tc>
          <w:tcPr>
            <w:tcW w:type="dxa" w:w="878"/>
            <w:shd w:fill="F59E0B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04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◆</w:t>
            </w:r>
          </w:p>
        </w:tc>
        <w:tc>
          <w:tcPr>
            <w:tcW w:type="dxa" w:w="10177"/>
            <w:shd w:fill="FFF4E1" w:val="clear" w:color="auto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F59E0B"/>
                <w:left w:val="single" w:sz="8" w:space="0" w:color="F59E0B"/>
                <w:bottom w:val="single" w:sz="8" w:space="0" w:color="F59E0B"/>
                <w:right w:val="single" w:sz="8" w:space="0" w:color="F59E0B"/>
                <w:insideH w:val="single" w:sz="8" w:space="0" w:color="F59E0B"/>
                <w:insideV w:val="single" w:sz="8" w:space="0" w:color="F59E0B"/>
              </w:tblBorders>
              <w:tblCellMar>
                <w:top w:w="0" w:type="dxa"/>
                <w:bottom w:w="0" w:type="dxa"/>
              </w:tblCellMar>
            </w:tblPr>
            <w:tr>
              <w:tc>
                <w:tcPr>
                  <w:tcW w:type="dxa" w:w="10177"/>
                  <w:shd w:fill="FFF4E1" w:val="clear" w:color="auto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Guter Dateiname oder schlechter Dateiname?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4E1" w:val="clear" w:color="auto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an.</w:t>
                  </w:r>
                </w:p>
                <w:tbl>
                  <w:tblGrid>
                    <w:gridCol w:w="5103"/>
                    <w:gridCol w:w="2381"/>
                    <w:gridCol w:w="2381"/>
                  </w:tblGrid>
                  <w:tblPr>
                    <w:tblW w:type="dxa" w:w="986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5103"/>
                        <w:shd w:fill="FFF4E1" w:val="clear" w:color="auto"/>
                        <w:tcMar>
                          <w:top w:w="60" w:type="dxa"/>
                          <w:start w:w="80" w:type="dxa"/>
                          <w:bottom w:w="6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Dateiname</w:t>
                        </w:r>
                      </w:p>
                    </w:tc>
                    <w:tc>
                      <w:tcPr>
                        <w:tcW w:type="dxa" w:w="2381"/>
                        <w:shd w:fill="FFF4E1" w:val="clear" w:color="auto"/>
                        <w:tcMar>
                          <w:top w:w="60" w:type="dxa"/>
                          <w:start w:w="80" w:type="dxa"/>
                          <w:bottom w:w="6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gut</w:t>
                        </w:r>
                      </w:p>
                    </w:tc>
                    <w:tc>
                      <w:tcPr>
                        <w:tcW w:type="dxa" w:w="2381"/>
                        <w:shd w:fill="FFF4E1" w:val="clear" w:color="auto"/>
                        <w:tcMar>
                          <w:top w:w="60" w:type="dxa"/>
                          <w:start w:w="80" w:type="dxa"/>
                          <w:bottom w:w="6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schlecht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präsentation.pptx</w:t>
                        </w:r>
                      </w:p>
                    </w:tc>
                    <w:tc>
                      <w:tcPr>
                        <w:tcW w:type="dxa" w:w="2381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lena_vorstellung.pptx</w:t>
                        </w:r>
                      </w:p>
                    </w:tc>
                    <w:tc>
                      <w:tcPr>
                        <w:tcW w:type="dxa" w:w="2381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asdfasdf.html</w:t>
                        </w:r>
                      </w:p>
                    </w:tc>
                    <w:tc>
                      <w:tcPr>
                        <w:tcW w:type="dxa" w:w="2381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noah_ib_start.html</w:t>
                        </w:r>
                      </w:p>
                    </w:tc>
                    <w:tc>
                      <w:tcPr>
                        <w:tcW w:type="dxa" w:w="2381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meine neue neue finale version 3.pptx</w:t>
                        </w:r>
                      </w:p>
                    </w:tc>
                    <w:tc>
                      <w:tcPr>
                        <w:tcW w:type="dxa" w:w="2381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4E1" w:val="clear" w:color="auto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4E1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FFF4E1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F59E0B"/>
                            <w:sz w:val="21"/>
                          </w:rPr>
                          <w:t>Mein guter Dateiname:</w:t>
                        </w:r>
                      </w:p>
                    </w:tc>
                    <w:tc>
                      <w:tcPr>
                        <w:tcW w:type="dxa" w:w="6123"/>
                        <w:shd w:fill="FFF4E1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  <w:r>
        <w:br w:type="page"/>
      </w:r>
    </w:p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6A34A"/>
          <w:left w:val="single" w:sz="12" w:space="0" w:color="16A34A"/>
          <w:bottom w:val="single" w:sz="12" w:space="0" w:color="16A34A"/>
          <w:right w:val="single" w:sz="12" w:space="0" w:color="16A34A"/>
          <w:insideH w:val="single" w:sz="12" w:space="0" w:color="16A34A"/>
          <w:insideV w:val="single" w:sz="12" w:space="0" w:color="16A34A"/>
        </w:tblBorders>
        <w:tblCellMar>
          <w:top w:w="0" w:type="dxa"/>
          <w:bottom w:w="0" w:type="dxa"/>
        </w:tblCellMar>
      </w:tblPr>
      <w:tr>
        <w:trPr>
          <w:cantSplit/>
        </w:trPr>
        <w:tc>
          <w:tcPr>
            <w:tcW w:type="dxa" w:w="878"/>
            <w:shd w:fill="16A34A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05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◈</w:t>
            </w:r>
          </w:p>
        </w:tc>
        <w:tc>
          <w:tcPr>
            <w:tcW w:type="dxa" w:w="10177"/>
            <w:shd w:fill="EAF7EE" w:val="clear" w:color="auto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16A34A"/>
                <w:left w:val="single" w:sz="8" w:space="0" w:color="16A34A"/>
                <w:bottom w:val="single" w:sz="8" w:space="0" w:color="16A34A"/>
                <w:right w:val="single" w:sz="8" w:space="0" w:color="16A34A"/>
                <w:insideH w:val="single" w:sz="8" w:space="0" w:color="16A34A"/>
                <w:insideV w:val="single" w:sz="8" w:space="0" w:color="16A34A"/>
              </w:tblBorders>
              <w:tblCellMar>
                <w:top w:w="0" w:type="dxa"/>
                <w:bottom w:w="0" w:type="dxa"/>
              </w:tblCellMar>
            </w:tblPr>
            <w:tr>
              <w:tc>
                <w:tcPr>
                  <w:tcW w:type="dxa" w:w="10177"/>
                  <w:shd w:fill="EAF7EE" w:val="clear" w:color="auto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PowerPoint oder HTML?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EAF7EE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AF7EE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6A34A"/>
                            <w:sz w:val="21"/>
                          </w:rPr>
                          <w:t>Was ist bei PowerPoint praktisch?</w:t>
                        </w:r>
                      </w:p>
                    </w:tc>
                    <w:tc>
                      <w:tcPr>
                        <w:tcW w:type="dxa" w:w="6123"/>
                        <w:shd w:fill="EAF7EE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EAF7EE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AF7EE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6A34A"/>
                            <w:sz w:val="21"/>
                          </w:rPr>
                          <w:t>Was ist bei HTML mit KI spannend?</w:t>
                        </w:r>
                      </w:p>
                    </w:tc>
                    <w:tc>
                      <w:tcPr>
                        <w:tcW w:type="dxa" w:w="6123"/>
                        <w:shd w:fill="EAF7EE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EAF7EE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AF7EE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6A34A"/>
                            <w:sz w:val="21"/>
                          </w:rPr>
                          <w:t>Was war schwieriger?</w:t>
                        </w:r>
                      </w:p>
                    </w:tc>
                    <w:tc>
                      <w:tcPr>
                        <w:tcW w:type="dxa" w:w="6123"/>
                        <w:shd w:fill="EAF7EE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E11D48"/>
          <w:left w:val="single" w:sz="12" w:space="0" w:color="E11D48"/>
          <w:bottom w:val="single" w:sz="12" w:space="0" w:color="E11D48"/>
          <w:right w:val="single" w:sz="12" w:space="0" w:color="E11D48"/>
          <w:insideH w:val="single" w:sz="12" w:space="0" w:color="E11D48"/>
          <w:insideV w:val="single" w:sz="12" w:space="0" w:color="E11D48"/>
        </w:tblBorders>
        <w:tblCellMar>
          <w:top w:w="0" w:type="dxa"/>
          <w:bottom w:w="0" w:type="dxa"/>
        </w:tblCellMar>
      </w:tblPr>
      <w:tr>
        <w:trPr>
          <w:cantSplit/>
        </w:trPr>
        <w:tc>
          <w:tcPr>
            <w:tcW w:type="dxa" w:w="878"/>
            <w:shd w:fill="E11D48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06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✦</w:t>
            </w:r>
          </w:p>
        </w:tc>
        <w:tc>
          <w:tcPr>
            <w:tcW w:type="dxa" w:w="10177"/>
            <w:shd w:fill="FDEBF1" w:val="clear" w:color="auto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E11D48"/>
                <w:left w:val="single" w:sz="8" w:space="0" w:color="E11D48"/>
                <w:bottom w:val="single" w:sz="8" w:space="0" w:color="E11D48"/>
                <w:right w:val="single" w:sz="8" w:space="0" w:color="E11D48"/>
                <w:insideH w:val="single" w:sz="8" w:space="0" w:color="E11D48"/>
                <w:insideV w:val="single" w:sz="8" w:space="0" w:color="E11D48"/>
              </w:tblBorders>
              <w:tblCellMar>
                <w:top w:w="0" w:type="dxa"/>
                <w:bottom w:w="0" w:type="dxa"/>
              </w:tblCellMar>
            </w:tblPr>
            <w:tr>
              <w:tc>
                <w:tcPr>
                  <w:tcW w:type="dxa" w:w="10177"/>
                  <w:shd w:fill="FDEBF1" w:val="clear" w:color="auto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KI richtig nutzen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DEBF1" w:val="clear" w:color="auto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an: Was ist ein guter Prompt?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Mach eine Präsentation.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Erstelle eine moderne Fullscreen-Präsentation mit 4 Folien über mich. Nutze grosse Schrift, Emojis und Pfeiltasten zur Navigation.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Mach etwas Schönes.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Erstelle eine Präsentation über mein Hobby Tennis mit Titel, 3 Fakten, Bildidee und Abschlussfolie.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DEBF1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FDEBF1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E11D48"/>
                            <w:sz w:val="21"/>
                          </w:rPr>
                          <w:t>Warum ist ein genauer Prompt besser?</w:t>
                        </w:r>
                      </w:p>
                    </w:tc>
                    <w:tc>
                      <w:tcPr>
                        <w:tcW w:type="dxa" w:w="6123"/>
                        <w:shd w:fill="FDEBF1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4F46E5"/>
          <w:left w:val="single" w:sz="12" w:space="0" w:color="4F46E5"/>
          <w:bottom w:val="single" w:sz="12" w:space="0" w:color="4F46E5"/>
          <w:right w:val="single" w:sz="12" w:space="0" w:color="4F46E5"/>
          <w:insideH w:val="single" w:sz="12" w:space="0" w:color="4F46E5"/>
          <w:insideV w:val="single" w:sz="12" w:space="0" w:color="4F46E5"/>
        </w:tblBorders>
        <w:tblCellMar>
          <w:top w:w="0" w:type="dxa"/>
          <w:bottom w:w="0" w:type="dxa"/>
        </w:tblCellMar>
      </w:tblPr>
      <w:tr>
        <w:trPr>
          <w:cantSplit/>
        </w:trPr>
        <w:tc>
          <w:tcPr>
            <w:tcW w:type="dxa" w:w="878"/>
            <w:shd w:fill="4F46E5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07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◉</w:t>
            </w:r>
          </w:p>
        </w:tc>
        <w:tc>
          <w:tcPr>
            <w:tcW w:type="dxa" w:w="10177"/>
            <w:shd w:fill="EEEDFF" w:val="clear" w:color="auto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4F46E5"/>
                <w:left w:val="single" w:sz="8" w:space="0" w:color="4F46E5"/>
                <w:bottom w:val="single" w:sz="8" w:space="0" w:color="4F46E5"/>
                <w:right w:val="single" w:sz="8" w:space="0" w:color="4F46E5"/>
                <w:insideH w:val="single" w:sz="8" w:space="0" w:color="4F46E5"/>
                <w:insideV w:val="single" w:sz="8" w:space="0" w:color="4F46E5"/>
              </w:tblBorders>
              <w:tblCellMar>
                <w:top w:w="0" w:type="dxa"/>
                <w:bottom w:w="0" w:type="dxa"/>
              </w:tblCellMar>
            </w:tblPr>
            <w:tr>
              <w:tc>
                <w:tcPr>
                  <w:tcW w:type="dxa" w:w="10177"/>
                  <w:shd w:fill="EEEDFF" w:val="clear" w:color="auto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Was darf in eine Präsentation über mich?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EEEDFF" w:val="clear" w:color="auto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an: Was darf man gut über sich teilen?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☐ Hobby      ☐ Lieblingsgame      ☐ Lieblingsessen      ☐ genaue Adresse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☐ private Probleme      ☐ Lieblingsfach      ☐ Haustier      ☐ Telefonnummer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☐ was ich im iB lernen möchte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EEEDFF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EED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F46E5"/>
                            <w:sz w:val="21"/>
                          </w:rPr>
                          <w:t>Zwei gute Dinge:</w:t>
                        </w:r>
                      </w:p>
                    </w:tc>
                    <w:tc>
                      <w:tcPr>
                        <w:tcW w:type="dxa" w:w="6123"/>
                        <w:shd w:fill="EEED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1. ______________________     2. 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EEEDFF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EED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F46E5"/>
                            <w:sz w:val="21"/>
                          </w:rPr>
                          <w:t>Nicht teilen sollte man:</w:t>
                        </w:r>
                      </w:p>
                    </w:tc>
                    <w:tc>
                      <w:tcPr>
                        <w:tcW w:type="dxa" w:w="6123"/>
                        <w:shd w:fill="EEEDFF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  <w:r>
        <w:br w:type="page"/>
      </w:r>
    </w:p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475569"/>
          <w:left w:val="single" w:sz="12" w:space="0" w:color="475569"/>
          <w:bottom w:val="single" w:sz="12" w:space="0" w:color="475569"/>
          <w:right w:val="single" w:sz="12" w:space="0" w:color="475569"/>
          <w:insideH w:val="single" w:sz="12" w:space="0" w:color="475569"/>
          <w:insideV w:val="single" w:sz="12" w:space="0" w:color="475569"/>
        </w:tblBorders>
        <w:tblCellMar>
          <w:top w:w="0" w:type="dxa"/>
          <w:bottom w:w="0" w:type="dxa"/>
        </w:tblCellMar>
      </w:tblPr>
      <w:tr>
        <w:trPr>
          <w:cantSplit/>
        </w:trPr>
        <w:tc>
          <w:tcPr>
            <w:tcW w:type="dxa" w:w="878"/>
            <w:shd w:fill="475569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08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✓</w:t>
            </w:r>
          </w:p>
        </w:tc>
        <w:tc>
          <w:tcPr>
            <w:tcW w:type="dxa" w:w="10177"/>
            <w:shd w:fill="EEF2F6" w:val="clear" w:color="auto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475569"/>
                <w:left w:val="single" w:sz="8" w:space="0" w:color="475569"/>
                <w:bottom w:val="single" w:sz="8" w:space="0" w:color="475569"/>
                <w:right w:val="single" w:sz="8" w:space="0" w:color="475569"/>
                <w:insideH w:val="single" w:sz="8" w:space="0" w:color="475569"/>
                <w:insideV w:val="single" w:sz="8" w:space="0" w:color="475569"/>
              </w:tblBorders>
              <w:tblCellMar>
                <w:top w:w="0" w:type="dxa"/>
                <w:bottom w:w="0" w:type="dxa"/>
              </w:tblCellMar>
            </w:tblPr>
            <w:tr>
              <w:tc>
                <w:tcPr>
                  <w:tcW w:type="dxa" w:w="10177"/>
                  <w:shd w:fill="EEF2F6" w:val="clear" w:color="auto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Rückblick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EEF2F6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EF2F6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Heute habe ich gelernt:</w:t>
                        </w:r>
                      </w:p>
                    </w:tc>
                    <w:tc>
                      <w:tcPr>
                        <w:tcW w:type="dxa" w:w="6123"/>
                        <w:shd w:fill="EEF2F6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EEF2F6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EF2F6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Das fand ich einfach:</w:t>
                        </w:r>
                      </w:p>
                    </w:tc>
                    <w:tc>
                      <w:tcPr>
                        <w:tcW w:type="dxa" w:w="6123"/>
                        <w:shd w:fill="EEF2F6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EEF2F6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EF2F6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Das fand ich schwierig:</w:t>
                        </w:r>
                      </w:p>
                    </w:tc>
                    <w:tc>
                      <w:tcPr>
                        <w:tcW w:type="dxa" w:w="6123"/>
                        <w:shd w:fill="EEF2F6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EEF2F6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EF2F6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Das möchte ich im iB gerne einmal machen:</w:t>
                        </w:r>
                      </w:p>
                    </w:tc>
                    <w:tc>
                      <w:tcPr>
                        <w:tcW w:type="dxa" w:w="6123"/>
                        <w:shd w:fill="EEF2F6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EEF2F6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EF2F6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Fun Fact fürs Klassenquiz:</w:t>
                        </w:r>
                      </w:p>
                    </w:tc>
                    <w:tc>
                      <w:tcPr>
                        <w:tcW w:type="dxa" w:w="6123"/>
                        <w:shd w:fill="EEF2F6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EEF2F6" w:val="clear" w:color="auto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  <w:tblCellMar>
                      <w:top w:w="0" w:type="dxa"/>
                      <w:bottom w:w="0" w:type="dxa"/>
                    </w:tblCellMar>
                  </w:tblPr>
                  <w:tr>
                    <w:tc>
                      <w:tcPr>
                        <w:tcW w:type="dxa" w:w="3969"/>
                        <w:shd w:fill="EEF2F6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Eine Quizfrage über mich:</w:t>
                        </w:r>
                      </w:p>
                    </w:tc>
                    <w:tc>
                      <w:tcPr>
                        <w:tcW w:type="dxa" w:w="6123"/>
                        <w:shd w:fill="EEF2F6" w:val="clear" w:color="auto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  <w:jc w:val="center"/>
      </w:pPr>
      <w:r>
        <w:rPr>
          <w:rFonts w:ascii="Aptos" w:hAnsi="Aptos" w:eastAsia="Aptos"/>
          <w:b w:val="0"/>
          <w:color w:val="52607A"/>
          <w:sz w:val="19"/>
        </w:rPr>
        <w:t>Tipp: Speichere früh und oft. Gute Dateinamen machen dein Leben einfacher.</w:t>
      </w:r>
    </w:p>
    <w:sectPr w:rsidR="00FC693F" w:rsidRPr="0006063C" w:rsidSect="00034616">
      <w:pgSz w:w="11906" w:h="16838"/>
      <w:pgMar w:top="652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iB-Startcheck</dc:title>
  <dc:subject>Arbeitsblatt</dc:subject>
  <dc:creator>Matthias Odebrecht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