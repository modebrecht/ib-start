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7484"/>
        <w:gridCol w:w="2948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rPr>
          <w:cantSplit/>
        </w:trPr>
        <w:tc>
          <w:tcPr>
            <w:tcW w:type="dxa" w:w="7484"/>
            <w:shd w:fill="FFFFFF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rPr>
                <w:rFonts w:ascii="Aptos" w:hAnsi="Aptos" w:eastAsia="Aptos"/>
                <w:b/>
                <w:color w:val="1F2937"/>
                <w:sz w:val="48"/>
              </w:rPr>
              <w:t>iB-Startcheck</w:t>
            </w:r>
          </w:p>
          <w:p>
            <w:r>
              <w:rPr>
                <w:rFonts w:ascii="Aptos" w:hAnsi="Aptos" w:eastAsia="Aptos"/>
                <w:b w:val="0"/>
                <w:color w:val="52607A"/>
                <w:sz w:val="23"/>
              </w:rPr>
              <w:t>Präsentieren · Speichern · KI nutzen</w:t>
            </w:r>
          </w:p>
        </w:tc>
        <w:tc>
          <w:tcPr>
            <w:tcW w:type="dxa" w:w="2948"/>
            <w:shd w:fill="FFFFFF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2563EB"/>
                <w:sz w:val="22"/>
              </w:rPr>
              <w:t>Erste iB-Lektion</w:t>
            </w:r>
          </w:p>
          <w:p>
            <w:pPr>
              <w:jc w:val="right"/>
            </w:pPr>
            <w:r>
              <w:rPr>
                <w:rFonts w:ascii="Aptos" w:hAnsi="Aptos" w:eastAsia="Aptos"/>
                <w:b w:val="0"/>
                <w:color w:val="52607A"/>
                <w:sz w:val="20"/>
              </w:rPr>
              <w:t>Arbeitsblatt</w:t>
            </w:r>
          </w:p>
        </w:tc>
      </w:tr>
    </w:tbl>
    <w:tbl>
      <w:tblGrid>
        <w:gridCol w:w="2086"/>
        <w:gridCol w:w="2086"/>
        <w:gridCol w:w="2086"/>
        <w:gridCol w:w="2086"/>
        <w:gridCol w:w="2086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rPr>
          <w:cantSplit/>
        </w:trPr>
        <w:tc>
          <w:tcPr>
            <w:tcW w:type="dxa" w:w="2086"/>
            <w:shd w:fill="2563EB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0D9488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7C3AED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F59E0B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  <w:tc>
          <w:tcPr>
            <w:tcW w:type="dxa" w:w="2086"/>
            <w:shd w:fill="E11D48"/>
            <w:tcMar>
              <w:top w:w="28" w:type="dxa"/>
              <w:start w:w="0" w:type="dxa"/>
              <w:bottom w:w="28" w:type="dxa"/>
              <w:end w:w="0" w:type="dxa"/>
            </w:tcMar>
          </w:tcPr>
          <w:p>
            <w:pPr>
              <w:spacing w:after="20" w:before="0"/>
            </w:pPr>
            <w:r>
              <w:rPr>
                <w:rFonts w:ascii="Aptos" w:hAnsi="Aptos" w:eastAsia="Aptos"/>
                <w:b w:val="0"/>
                <w:color w:val="1F2937"/>
                <w:sz w:val="2"/>
              </w:rPr>
            </w:r>
          </w:p>
        </w:tc>
      </w:tr>
    </w:tbl>
    <w:p>
      <w:pPr>
        <w:spacing w:after="40" w:before="0"/>
      </w:pPr>
    </w:p>
    <w:tbl>
      <w:tblGrid>
        <w:gridCol w:w="3475"/>
        <w:gridCol w:w="3475"/>
        <w:gridCol w:w="3481"/>
      </w:tblGrid>
      <w:tblPr>
        <w:tblW w:type="dxa" w:w="10432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8E2F2"/>
          <w:left w:val="single" w:sz="8" w:space="0" w:color="D8E2F2"/>
          <w:bottom w:val="single" w:sz="8" w:space="0" w:color="D8E2F2"/>
          <w:right w:val="single" w:sz="8" w:space="0" w:color="D8E2F2"/>
          <w:insideH w:val="single" w:sz="8" w:space="0" w:color="D8E2F2"/>
          <w:insideV w:val="single" w:sz="8" w:space="0" w:color="D8E2F2"/>
        </w:tblBorders>
      </w:tblPr>
      <w:tr>
        <w:trPr>
          <w:cantSplit/>
        </w:trPr>
        <w:tc>
          <w:tcPr>
            <w:tcW w:type="dxa" w:w="3475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Name: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  <w:tc>
          <w:tcPr>
            <w:tcW w:type="dxa" w:w="3475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Klasse: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  <w:tc>
          <w:tcPr>
            <w:tcW w:type="dxa" w:w="3481"/>
            <w:shd w:fill="F8FA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 w:eastAsia="Aptos"/>
                <w:b/>
                <w:color w:val="475569"/>
                <w:sz w:val="21"/>
              </w:rPr>
              <w:t xml:space="preserve">Datum: </w:t>
            </w:r>
            <w:r>
              <w:rPr>
                <w:rFonts w:ascii="Aptos" w:hAnsi="Aptos" w:eastAsia="Aptos"/>
                <w:b w:val="0"/>
                <w:color w:val="52607A"/>
                <w:sz w:val="21"/>
              </w:rPr>
              <w:t>____________________</w:t>
            </w:r>
          </w:p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563EB"/>
          <w:left w:val="single" w:sz="12" w:space="0" w:color="2563EB"/>
          <w:bottom w:val="single" w:sz="12" w:space="0" w:color="2563EB"/>
          <w:right w:val="single" w:sz="12" w:space="0" w:color="2563EB"/>
          <w:insideH w:val="single" w:sz="12" w:space="0" w:color="2563EB"/>
          <w:insideV w:val="single" w:sz="12" w:space="0" w:color="2563EB"/>
        </w:tblBorders>
      </w:tblPr>
      <w:tr>
        <w:trPr>
          <w:cantSplit/>
        </w:trPr>
        <w:tc>
          <w:tcPr>
            <w:tcW w:type="dxa" w:w="878"/>
            <w:shd w:fill="2563EB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01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▣</w:t>
            </w:r>
          </w:p>
        </w:tc>
        <w:tc>
          <w:tcPr>
            <w:tcW w:type="dxa" w:w="10177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2563EB"/>
                <w:left w:val="single" w:sz="8" w:space="0" w:color="2563EB"/>
                <w:bottom w:val="single" w:sz="8" w:space="0" w:color="2563EB"/>
                <w:right w:val="single" w:sz="8" w:space="0" w:color="2563EB"/>
                <w:insideH w:val="single" w:sz="8" w:space="0" w:color="2563EB"/>
                <w:insideV w:val="single" w:sz="8" w:space="0" w:color="2563EB"/>
              </w:tblBorders>
            </w:tblPr>
            <w:tr>
              <w:tc>
                <w:tcPr>
                  <w:tcW w:type="dxa" w:w="10177"/>
                  <w:shd w:fill="E4ECFC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Meine Datei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eine PowerPoint-Präsentation erstellt.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eine HTML-Präsentation erstellt.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Ich habe beides ausprobiert.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Meine Datei heisst: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Gespeichert unter: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2563EB"/>
                            <w:sz w:val="21"/>
                          </w:rPr>
                          <w:t>Ich habe meine Datei abgegeben: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Ja      ☐ Noch nicht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D9488"/>
          <w:left w:val="single" w:sz="12" w:space="0" w:color="0D9488"/>
          <w:bottom w:val="single" w:sz="12" w:space="0" w:color="0D9488"/>
          <w:right w:val="single" w:sz="12" w:space="0" w:color="0D9488"/>
          <w:insideH w:val="single" w:sz="12" w:space="0" w:color="0D9488"/>
          <w:insideV w:val="single" w:sz="12" w:space="0" w:color="0D9488"/>
        </w:tblBorders>
      </w:tblPr>
      <w:tr>
        <w:trPr>
          <w:cantSplit/>
        </w:trPr>
        <w:tc>
          <w:tcPr>
            <w:tcW w:type="dxa" w:w="878"/>
            <w:shd w:fill="0D9488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02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⛶</w:t>
            </w:r>
          </w:p>
        </w:tc>
        <w:tc>
          <w:tcPr>
            <w:tcW w:type="dxa" w:w="10177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0D9488"/>
                <w:left w:val="single" w:sz="8" w:space="0" w:color="0D9488"/>
                <w:bottom w:val="single" w:sz="8" w:space="0" w:color="0D9488"/>
                <w:right w:val="single" w:sz="8" w:space="0" w:color="0D9488"/>
                <w:insideH w:val="single" w:sz="8" w:space="0" w:color="0D9488"/>
                <w:insideV w:val="single" w:sz="8" w:space="0" w:color="0D9488"/>
              </w:tblBorders>
            </w:tblPr>
            <w:tr>
              <w:tc>
                <w:tcPr>
                  <w:tcW w:type="dxa" w:w="10177"/>
                  <w:shd w:fill="E1F2F0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Vollbild-Check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0D9488"/>
                            <w:sz w:val="21"/>
                          </w:rPr>
                          <w:t>PowerPoint: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0D9488"/>
                            <w:sz w:val="21"/>
                          </w:rPr>
                          <w:t>HTML / Browser: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7C3AED"/>
          <w:left w:val="single" w:sz="12" w:space="0" w:color="7C3AED"/>
          <w:bottom w:val="single" w:sz="12" w:space="0" w:color="7C3AED"/>
          <w:right w:val="single" w:sz="12" w:space="0" w:color="7C3AED"/>
          <w:insideH w:val="single" w:sz="12" w:space="0" w:color="7C3AED"/>
          <w:insideV w:val="single" w:sz="12" w:space="0" w:color="7C3AED"/>
        </w:tblBorders>
      </w:tblPr>
      <w:tr>
        <w:trPr>
          <w:cantSplit/>
        </w:trPr>
        <w:tc>
          <w:tcPr>
            <w:tcW w:type="dxa" w:w="878"/>
            <w:shd w:fill="7C3AED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03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⌨</w:t>
            </w:r>
          </w:p>
        </w:tc>
        <w:tc>
          <w:tcPr>
            <w:tcW w:type="dxa" w:w="10177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7C3AED"/>
                <w:left w:val="single" w:sz="8" w:space="0" w:color="7C3AED"/>
                <w:bottom w:val="single" w:sz="8" w:space="0" w:color="7C3AED"/>
                <w:right w:val="single" w:sz="8" w:space="0" w:color="7C3AED"/>
                <w:insideH w:val="single" w:sz="8" w:space="0" w:color="7C3AED"/>
                <w:insideV w:val="single" w:sz="8" w:space="0" w:color="7C3AED"/>
              </w:tblBorders>
            </w:tblPr>
            <w:tr>
              <w:tc>
                <w:tcPr>
                  <w:tcW w:type="dxa" w:w="10177"/>
                  <w:shd w:fill="EFE7FC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Nützliche Tastenkombinationen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Verbinde die Tastenkombination mit der passenden Bedeutung.</w:t>
                  </w:r>
                </w:p>
                <w:tbl>
                  <w:tblGrid>
                    <w:gridCol w:w="4819"/>
                    <w:gridCol w:w="5046"/>
                  </w:tblGrid>
                  <w:tblPr>
                    <w:tblW w:type="dxa" w:w="986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4819"/>
                        <w:shd w:fill="F1EBFD"/>
                        <w:tcMar>
                          <w:top w:w="65" w:type="dxa"/>
                          <w:start w:w="80" w:type="dxa"/>
                          <w:bottom w:w="65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Tastenkombination</w:t>
                        </w:r>
                      </w:p>
                    </w:tc>
                    <w:tc>
                      <w:tcPr>
                        <w:tcW w:type="dxa" w:w="5046"/>
                        <w:shd w:fill="F1EBFD"/>
                        <w:tcMar>
                          <w:top w:w="65" w:type="dxa"/>
                          <w:start w:w="80" w:type="dxa"/>
                          <w:bottom w:w="65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Bedeutung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S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Browser im Vollbild anzeigen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C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einfügen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V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PowerPoint-Präsentation starten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Ctrl + Z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kopieren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Alt + Tab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speichern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F5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rückgängig machen</w:t>
                        </w:r>
                      </w:p>
                    </w:tc>
                  </w:tr>
                  <w:tr>
                    <w:tc>
                      <w:tcPr>
                        <w:tcW w:type="dxa" w:w="4819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F2937"/>
                            <w:sz w:val="21"/>
                          </w:rPr>
                          <w:t>F11</w:t>
                        </w:r>
                      </w:p>
                    </w:tc>
                    <w:tc>
                      <w:tcPr>
                        <w:tcW w:type="dxa" w:w="5046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 zwischen Fenstern wechseln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Heute am meisten genutzt: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Warum?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7C3AED"/>
                            <w:sz w:val="21"/>
                          </w:rPr>
                          <w:t>Möchte ich mir merken: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F59E0B"/>
          <w:left w:val="single" w:sz="12" w:space="0" w:color="F59E0B"/>
          <w:bottom w:val="single" w:sz="12" w:space="0" w:color="F59E0B"/>
          <w:right w:val="single" w:sz="12" w:space="0" w:color="F59E0B"/>
          <w:insideH w:val="single" w:sz="12" w:space="0" w:color="F59E0B"/>
          <w:insideV w:val="single" w:sz="12" w:space="0" w:color="F59E0B"/>
        </w:tblBorders>
      </w:tblPr>
      <w:tr>
        <w:trPr>
          <w:cantSplit/>
        </w:trPr>
        <w:tc>
          <w:tcPr>
            <w:tcW w:type="dxa" w:w="878"/>
            <w:shd w:fill="F59E0B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04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◆</w:t>
            </w:r>
          </w:p>
        </w:tc>
        <w:tc>
          <w:tcPr>
            <w:tcW w:type="dxa" w:w="10177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F59E0B"/>
                <w:left w:val="single" w:sz="8" w:space="0" w:color="F59E0B"/>
                <w:bottom w:val="single" w:sz="8" w:space="0" w:color="F59E0B"/>
                <w:right w:val="single" w:sz="8" w:space="0" w:color="F59E0B"/>
                <w:insideH w:val="single" w:sz="8" w:space="0" w:color="F59E0B"/>
                <w:insideV w:val="single" w:sz="8" w:space="0" w:color="F59E0B"/>
              </w:tblBorders>
            </w:tblPr>
            <w:tr>
              <w:tc>
                <w:tcPr>
                  <w:tcW w:type="dxa" w:w="10177"/>
                  <w:shd w:fill="FDF3E1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Guter Dateiname oder schlechter Dateiname?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an.</w:t>
                  </w:r>
                </w:p>
                <w:tbl>
                  <w:tblGrid>
                    <w:gridCol w:w="5103"/>
                    <w:gridCol w:w="2381"/>
                    <w:gridCol w:w="2381"/>
                  </w:tblGrid>
                  <w:tblPr>
                    <w:tblW w:type="dxa" w:w="986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5103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Dateiname</w:t>
                        </w:r>
                      </w:p>
                    </w:tc>
                    <w:tc>
                      <w:tcPr>
                        <w:tcW w:type="dxa" w:w="2381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gut</w:t>
                        </w:r>
                      </w:p>
                    </w:tc>
                    <w:tc>
                      <w:tcPr>
                        <w:tcW w:type="dxa" w:w="2381"/>
                        <w:shd w:fill="FEF5E6"/>
                        <w:tcMar>
                          <w:top w:w="60" w:type="dxa"/>
                          <w:start w:w="80" w:type="dxa"/>
                          <w:bottom w:w="6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schlecht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präsentation.pptx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lena_vorstellung.pptx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asdfasdf.html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noah_ib_start.html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  <w:tr>
                    <w:tc>
                      <w:tcPr>
                        <w:tcW w:type="dxa" w:w="5103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meine neue neue finale version 3.pptx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  <w:tc>
                      <w:tcPr>
                        <w:tcW w:type="dxa" w:w="2381"/>
                        <w:shd w:fill="FFFFFF"/>
                        <w:tcMar>
                          <w:top w:w="50" w:type="dxa"/>
                          <w:start w:w="80" w:type="dxa"/>
                          <w:bottom w:w="50" w:type="dxa"/>
                          <w:end w:w="80" w:type="dxa"/>
                        </w:tcMar>
                      </w:tcPr>
                      <w:p>
                        <w:pPr>
                          <w:spacing w:after="20" w:before="0"/>
                          <w:jc w:val="center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☐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F59E0B"/>
                            <w:sz w:val="21"/>
                          </w:rPr>
                          <w:t>Mein guter Dateiname: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6A34A"/>
          <w:left w:val="single" w:sz="12" w:space="0" w:color="16A34A"/>
          <w:bottom w:val="single" w:sz="12" w:space="0" w:color="16A34A"/>
          <w:right w:val="single" w:sz="12" w:space="0" w:color="16A34A"/>
          <w:insideH w:val="single" w:sz="12" w:space="0" w:color="16A34A"/>
          <w:insideV w:val="single" w:sz="12" w:space="0" w:color="16A34A"/>
        </w:tblBorders>
      </w:tblPr>
      <w:tr>
        <w:trPr>
          <w:cantSplit/>
        </w:trPr>
        <w:tc>
          <w:tcPr>
            <w:tcW w:type="dxa" w:w="878"/>
            <w:shd w:fill="16A34A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05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◈</w:t>
            </w:r>
          </w:p>
        </w:tc>
        <w:tc>
          <w:tcPr>
            <w:tcW w:type="dxa" w:w="10177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16A34A"/>
                <w:left w:val="single" w:sz="8" w:space="0" w:color="16A34A"/>
                <w:bottom w:val="single" w:sz="8" w:space="0" w:color="16A34A"/>
                <w:right w:val="single" w:sz="8" w:space="0" w:color="16A34A"/>
                <w:insideH w:val="single" w:sz="8" w:space="0" w:color="16A34A"/>
                <w:insideV w:val="single" w:sz="8" w:space="0" w:color="16A34A"/>
              </w:tblBorders>
            </w:tblPr>
            <w:tr>
              <w:tc>
                <w:tcPr>
                  <w:tcW w:type="dxa" w:w="10177"/>
                  <w:shd w:fill="E3F3E9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PowerPoint oder HTML?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ist bei PowerPoint praktisch?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ist bei HTML mit KI spannend?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16A34A"/>
                            <w:sz w:val="21"/>
                          </w:rPr>
                          <w:t>Was war schwieriger?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E11D48"/>
          <w:left w:val="single" w:sz="12" w:space="0" w:color="E11D48"/>
          <w:bottom w:val="single" w:sz="12" w:space="0" w:color="E11D48"/>
          <w:right w:val="single" w:sz="12" w:space="0" w:color="E11D48"/>
          <w:insideH w:val="single" w:sz="12" w:space="0" w:color="E11D48"/>
          <w:insideV w:val="single" w:sz="12" w:space="0" w:color="E11D48"/>
        </w:tblBorders>
      </w:tblPr>
      <w:tr>
        <w:trPr>
          <w:cantSplit/>
        </w:trPr>
        <w:tc>
          <w:tcPr>
            <w:tcW w:type="dxa" w:w="878"/>
            <w:shd w:fill="E11D48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06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✦</w:t>
            </w:r>
          </w:p>
        </w:tc>
        <w:tc>
          <w:tcPr>
            <w:tcW w:type="dxa" w:w="10177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E11D48"/>
                <w:left w:val="single" w:sz="8" w:space="0" w:color="E11D48"/>
                <w:bottom w:val="single" w:sz="8" w:space="0" w:color="E11D48"/>
                <w:right w:val="single" w:sz="8" w:space="0" w:color="E11D48"/>
                <w:insideH w:val="single" w:sz="8" w:space="0" w:color="E11D48"/>
                <w:insideV w:val="single" w:sz="8" w:space="0" w:color="E11D48"/>
              </w:tblBorders>
            </w:tblPr>
            <w:tr>
              <w:tc>
                <w:tcPr>
                  <w:tcW w:type="dxa" w:w="10177"/>
                  <w:shd w:fill="FBE3E9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KI richtig nutzen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 Was ist ein guter Prompt?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Mach eine Präsentation.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Erstelle eine moderne Fullscreen-Präsentation mit 4 Folien über mich. Nutze grosse Schrift, Emojis und Pfeiltasten zur Navigation.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Mach etwas Schönes.</w:t>
                  </w:r>
                </w:p>
                <w:p>
                  <w:pPr>
                    <w:spacing w:after="20"/>
                  </w:pPr>
                  <w:r>
                    <w:rPr>
                      <w:rFonts w:ascii="Segoe UI Symbol" w:hAnsi="Segoe UI Symbol" w:eastAsia="Segoe UI Symbol"/>
                      <w:b w:val="0"/>
                      <w:color w:val="1F2937"/>
                      <w:sz w:val="21"/>
                    </w:rPr>
                    <w:t xml:space="preserve">☐ </w:t>
                  </w: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Erstelle eine Präsentation über mein Hobby Tennis mit Titel, 3 Fakten, Bildidee und Abschlussfolie.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E11D48"/>
                            <w:sz w:val="21"/>
                          </w:rPr>
                          <w:t>Warum ist ein genauer Prompt besser?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4F46E5"/>
          <w:left w:val="single" w:sz="12" w:space="0" w:color="4F46E5"/>
          <w:bottom w:val="single" w:sz="12" w:space="0" w:color="4F46E5"/>
          <w:right w:val="single" w:sz="12" w:space="0" w:color="4F46E5"/>
          <w:insideH w:val="single" w:sz="12" w:space="0" w:color="4F46E5"/>
          <w:insideV w:val="single" w:sz="12" w:space="0" w:color="4F46E5"/>
        </w:tblBorders>
      </w:tblPr>
      <w:tr>
        <w:trPr>
          <w:cantSplit/>
        </w:trPr>
        <w:tc>
          <w:tcPr>
            <w:tcW w:type="dxa" w:w="878"/>
            <w:shd w:fill="4F46E5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07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◉</w:t>
            </w:r>
          </w:p>
        </w:tc>
        <w:tc>
          <w:tcPr>
            <w:tcW w:type="dxa" w:w="10177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4F46E5"/>
                <w:left w:val="single" w:sz="8" w:space="0" w:color="4F46E5"/>
                <w:bottom w:val="single" w:sz="8" w:space="0" w:color="4F46E5"/>
                <w:right w:val="single" w:sz="8" w:space="0" w:color="4F46E5"/>
                <w:insideH w:val="single" w:sz="8" w:space="0" w:color="4F46E5"/>
                <w:insideV w:val="single" w:sz="8" w:space="0" w:color="4F46E5"/>
              </w:tblBorders>
            </w:tblPr>
            <w:tr>
              <w:tc>
                <w:tcPr>
                  <w:tcW w:type="dxa" w:w="10177"/>
                  <w:shd w:fill="E9E8FB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Was darf in eine Präsentation über mich?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475569"/>
                      <w:sz w:val="21"/>
                    </w:rPr>
                    <w:t>Kreuze an: Was darf man gut über sich teilen?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Hobby      ☐ Lieblingsgame      ☐ Lieblingsessen      ☐ genaue Adresse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private Probleme      ☐ Lieblingsfach      ☐ Haustier      ☐ Telefonnummer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 w:val="0"/>
                      <w:color w:val="1F2937"/>
                      <w:sz w:val="21"/>
                    </w:rPr>
                    <w:t>☐ was ich im iB lernen möchte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F46E5"/>
                            <w:sz w:val="21"/>
                          </w:rPr>
                          <w:t>Zwei gute Dinge: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1. ______________________     2. 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F46E5"/>
                            <w:sz w:val="21"/>
                          </w:rPr>
                          <w:t>Nicht teilen sollte man: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</w:pPr>
      <w:r>
        <w:br w:type="page"/>
      </w:r>
    </w:p>
    <w:p>
      <w:pPr>
        <w:spacing w:after="40" w:before="0"/>
      </w:pPr>
    </w:p>
    <w:tbl>
      <w:tblGrid>
        <w:gridCol w:w="878"/>
        <w:gridCol w:w="10177"/>
      </w:tblGrid>
      <w:tblPr>
        <w:tblW w:type="dxa" w:w="11056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475569"/>
          <w:left w:val="single" w:sz="12" w:space="0" w:color="475569"/>
          <w:bottom w:val="single" w:sz="12" w:space="0" w:color="475569"/>
          <w:right w:val="single" w:sz="12" w:space="0" w:color="475569"/>
          <w:insideH w:val="single" w:sz="12" w:space="0" w:color="475569"/>
          <w:insideV w:val="single" w:sz="12" w:space="0" w:color="475569"/>
        </w:tblBorders>
      </w:tblPr>
      <w:tr>
        <w:trPr>
          <w:cantSplit/>
        </w:trPr>
        <w:tc>
          <w:tcPr>
            <w:tcW w:type="dxa" w:w="878"/>
            <w:shd w:fill="475569"/>
            <w:tcMar>
              <w:top w:w="120" w:type="dxa"/>
              <w:start w:w="40" w:type="dxa"/>
              <w:bottom w:w="120" w:type="dxa"/>
              <w:end w:w="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30"/>
              </w:rPr>
              <w:t>08</w:t>
            </w:r>
          </w:p>
          <w:p>
            <w:pPr>
              <w:jc w:val="center"/>
            </w:pPr>
            <w:r>
              <w:rPr>
                <w:rFonts w:ascii="Segoe UI Symbol" w:hAnsi="Segoe UI Symbol" w:eastAsia="Segoe UI Symbol"/>
                <w:b w:val="0"/>
                <w:color w:val="FFFFFF"/>
                <w:sz w:val="24"/>
              </w:rPr>
              <w:t>✓</w:t>
            </w:r>
          </w:p>
        </w:tc>
        <w:tc>
          <w:tcPr>
            <w:tcW w:type="dxa" w:w="10177"/>
            <w:shd w:fill="FFFFFF"/>
            <w:tcMar>
              <w:top w:w="0" w:type="dxa"/>
              <w:start w:w="0" w:type="dxa"/>
              <w:bottom w:w="0" w:type="dxa"/>
              <w:end w:w="0" w:type="dxa"/>
            </w:tcMar>
          </w:tcPr>
          <w:tbl>
            <w:tblGrid>
              <w:gridCol w:w="10177"/>
            </w:tblGrid>
            <w:tblPr>
              <w:tblW w:type="dxa" w:w="10177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8" w:space="0" w:color="475569"/>
                <w:left w:val="single" w:sz="8" w:space="0" w:color="475569"/>
                <w:bottom w:val="single" w:sz="8" w:space="0" w:color="475569"/>
                <w:right w:val="single" w:sz="8" w:space="0" w:color="475569"/>
                <w:insideH w:val="single" w:sz="8" w:space="0" w:color="475569"/>
                <w:insideV w:val="single" w:sz="8" w:space="0" w:color="475569"/>
              </w:tblBorders>
            </w:tblPr>
            <w:tr>
              <w:tc>
                <w:tcPr>
                  <w:tcW w:type="dxa" w:w="10177"/>
                  <w:shd w:fill="E8EAED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after="20" w:before="0"/>
                  </w:pPr>
                  <w:r>
                    <w:rPr>
                      <w:rFonts w:ascii="Aptos" w:hAnsi="Aptos" w:eastAsia="Aptos"/>
                      <w:b/>
                      <w:color w:val="1F2937"/>
                      <w:sz w:val="28"/>
                    </w:rPr>
                    <w:t>Rückblick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Heute habe ich gelernt: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fand ich einfach: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fand ich schwierig: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Das möchte ich im iB gerne einmal machen: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Fun Fact fürs Klassenquiz: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  <w:tr>
              <w:trPr>
                <w:cantSplit/>
              </w:trPr>
              <w:tc>
                <w:tcPr>
                  <w:tcW w:type="dxa" w:w="10177"/>
                  <w:shd w:fill="FFFFFF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</w:tcPr>
                <w:tbl>
                  <w:tblGrid>
                    <w:gridCol w:w="3969"/>
                    <w:gridCol w:w="6066"/>
                  </w:tblGrid>
                  <w:tblPr>
                    <w:tblW w:type="dxa" w:w="10035"/>
                    <w:jc w:val="center"/>
                    <w:tblLayout w:type="fixed"/>
                    <w:tblLook w:firstColumn="1" w:firstRow="1" w:lastColumn="0" w:lastRow="0" w:noHBand="0" w:noVBand="1" w:val="04A0"/>
                    <w:tblBorders>
                      <w:top w:val="single" w:sz="8" w:space="0" w:color="D8E2F2"/>
                      <w:left w:val="single" w:sz="8" w:space="0" w:color="D8E2F2"/>
                      <w:bottom w:val="single" w:sz="8" w:space="0" w:color="D8E2F2"/>
                      <w:right w:val="single" w:sz="8" w:space="0" w:color="D8E2F2"/>
                      <w:insideH w:val="single" w:sz="8" w:space="0" w:color="D8E2F2"/>
                      <w:insideV w:val="single" w:sz="8" w:space="0" w:color="D8E2F2"/>
                    </w:tblBorders>
                  </w:tblPr>
                  <w:tr>
                    <w:tc>
                      <w:tcPr>
                        <w:tcW w:type="dxa" w:w="3969"/>
                        <w:shd w:fill="F8FA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/>
                            <w:color w:val="475569"/>
                            <w:sz w:val="21"/>
                          </w:rPr>
                          <w:t>Eine Quizfrage über mich:</w:t>
                        </w:r>
                      </w:p>
                    </w:tc>
                    <w:tc>
                      <w:tcPr>
                        <w:tcW w:type="dxa" w:w="6123"/>
                        <w:shd w:fill="FFFFFF"/>
                        <w:tcMar>
                          <w:top w:w="80" w:type="dxa"/>
                          <w:start w:w="100" w:type="dxa"/>
                          <w:bottom w:w="80" w:type="dxa"/>
                          <w:end w:w="100" w:type="dxa"/>
                        </w:tcMar>
                      </w:tcPr>
                      <w:p>
                        <w:pPr>
                          <w:spacing w:after="20" w:before="0"/>
                        </w:pPr>
                        <w:r>
                          <w:rPr>
                            <w:rFonts w:ascii="Aptos" w:hAnsi="Aptos" w:eastAsia="Aptos"/>
                            <w:b w:val="0"/>
                            <w:color w:val="1F2937"/>
                            <w:sz w:val="21"/>
                          </w:rPr>
                          <w:t>______________________________________________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40" w:before="0"/>
        <w:jc w:val="center"/>
      </w:pPr>
      <w:r>
        <w:rPr>
          <w:rFonts w:ascii="Aptos" w:hAnsi="Aptos" w:eastAsia="Aptos"/>
          <w:b w:val="0"/>
          <w:color w:val="52607A"/>
          <w:sz w:val="19"/>
        </w:rPr>
        <w:t>Tipp: Speichere früh und oft. Gute Dateinamen machen dein Leben einfacher.</w:t>
      </w:r>
    </w:p>
    <w:sectPr w:rsidR="00FC693F" w:rsidRPr="0006063C" w:rsidSect="00034616">
      <w:pgSz w:w="11906" w:h="16838"/>
      <w:pgMar w:top="652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iB-Startcheck</dc:title>
  <dc:subject>Arbeitsblatt</dc:subject>
  <dc:creator>Matthias Odebrecht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