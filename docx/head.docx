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2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2079"/>
        <w:gridCol w:w="2078"/>
        <w:gridCol w:w="1221"/>
        <w:gridCol w:w="857"/>
        <w:gridCol w:w="2080"/>
        <w:gridCol w:w="38"/>
      </w:tblGrid>
      <w:tr w:rsidR="003B5ECE" w14:paraId="65910E4B" w14:textId="77777777">
        <w:trPr>
          <w:gridAfter w:val="1"/>
          <w:wAfter w:w="38" w:type="dxa"/>
          <w:cantSplit/>
          <w:jc w:val="center"/>
        </w:trPr>
        <w:tc>
          <w:tcPr>
            <w:tcW w:w="7484" w:type="dxa"/>
            <w:gridSpan w:val="4"/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D611975" w14:textId="77777777" w:rsidR="003B5ECE" w:rsidRDefault="00000000">
            <w:r>
              <w:rPr>
                <w:rFonts w:eastAsia="Aptos"/>
                <w:b/>
                <w:color w:val="1F2937"/>
                <w:sz w:val="48"/>
              </w:rPr>
              <w:t>iB-Startcheck</w:t>
            </w:r>
          </w:p>
          <w:p w14:paraId="111A8CDA" w14:textId="77777777" w:rsidR="003B5ECE" w:rsidRDefault="00000000">
            <w:r>
              <w:rPr>
                <w:rFonts w:eastAsia="Aptos"/>
                <w:color w:val="52607A"/>
                <w:sz w:val="23"/>
              </w:rPr>
              <w:t>Präsentieren · Speichern · KI nutzen</w:t>
            </w:r>
          </w:p>
        </w:tc>
        <w:tc>
          <w:tcPr>
            <w:tcW w:w="2948" w:type="dxa"/>
            <w:gridSpan w:val="2"/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29A37AD" w14:textId="77777777" w:rsidR="003B5ECE" w:rsidRDefault="00000000">
            <w:pPr>
              <w:jc w:val="right"/>
            </w:pPr>
            <w:r>
              <w:rPr>
                <w:rFonts w:eastAsia="Aptos"/>
                <w:b/>
                <w:color w:val="2563EB"/>
                <w:sz w:val="22"/>
              </w:rPr>
              <w:t>Erste iB-Lektion</w:t>
            </w:r>
          </w:p>
          <w:p w14:paraId="3156AF55" w14:textId="77777777" w:rsidR="003B5ECE" w:rsidRDefault="00000000">
            <w:pPr>
              <w:jc w:val="right"/>
            </w:pPr>
            <w:r>
              <w:rPr>
                <w:rFonts w:eastAsia="Aptos"/>
                <w:color w:val="52607A"/>
                <w:sz w:val="20"/>
              </w:rPr>
              <w:t>Arbeitsblatt</w:t>
            </w:r>
          </w:p>
        </w:tc>
      </w:tr>
      <w:tr w:rsidR="003B5ECE" w14:paraId="5DD2E2AE" w14:textId="77777777">
        <w:trPr>
          <w:cantSplit/>
          <w:jc w:val="center"/>
        </w:trPr>
        <w:tc>
          <w:tcPr>
            <w:tcW w:w="2086" w:type="dxa"/>
            <w:shd w:val="clear" w:color="auto" w:fill="2563EB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08DE38DA" w14:textId="77777777" w:rsidR="003B5ECE" w:rsidRDefault="003B5ECE">
            <w:pPr>
              <w:spacing w:after="20"/>
            </w:pPr>
          </w:p>
        </w:tc>
        <w:tc>
          <w:tcPr>
            <w:tcW w:w="2086" w:type="dxa"/>
            <w:shd w:val="clear" w:color="auto" w:fill="0D9488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5037C25C" w14:textId="77777777" w:rsidR="003B5ECE" w:rsidRDefault="003B5ECE">
            <w:pPr>
              <w:spacing w:after="20"/>
            </w:pPr>
          </w:p>
        </w:tc>
        <w:tc>
          <w:tcPr>
            <w:tcW w:w="2086" w:type="dxa"/>
            <w:shd w:val="clear" w:color="auto" w:fill="7C3AED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062821FC" w14:textId="77777777" w:rsidR="003B5ECE" w:rsidRDefault="003B5ECE">
            <w:pPr>
              <w:spacing w:after="20"/>
            </w:pPr>
          </w:p>
        </w:tc>
        <w:tc>
          <w:tcPr>
            <w:tcW w:w="2086" w:type="dxa"/>
            <w:gridSpan w:val="2"/>
            <w:shd w:val="clear" w:color="auto" w:fill="F59E0B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4CAC7CDD" w14:textId="77777777" w:rsidR="003B5ECE" w:rsidRDefault="003B5ECE">
            <w:pPr>
              <w:spacing w:after="20"/>
            </w:pPr>
          </w:p>
        </w:tc>
        <w:tc>
          <w:tcPr>
            <w:tcW w:w="2086" w:type="dxa"/>
            <w:gridSpan w:val="2"/>
            <w:shd w:val="clear" w:color="auto" w:fill="E11D48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103F0C98" w14:textId="77777777" w:rsidR="003B5ECE" w:rsidRDefault="003B5ECE">
            <w:pPr>
              <w:spacing w:after="20"/>
            </w:pPr>
          </w:p>
        </w:tc>
      </w:tr>
    </w:tbl>
    <w:p w14:paraId="7E4F27A4" w14:textId="77777777" w:rsidR="003B5ECE" w:rsidRDefault="003B5ECE">
      <w:pPr>
        <w:spacing w:after="40"/>
      </w:pPr>
    </w:p>
    <w:tbl>
      <w:tblPr>
        <w:tblW w:w="10432" w:type="dxa"/>
        <w:jc w:val="center"/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  <w:tblLayout w:type="fixed"/>
        <w:tblLook w:val="04A0" w:firstRow="1" w:lastRow="0" w:firstColumn="1" w:lastColumn="0" w:noHBand="0" w:noVBand="1"/>
      </w:tblPr>
      <w:tblGrid>
        <w:gridCol w:w="3476"/>
        <w:gridCol w:w="3475"/>
        <w:gridCol w:w="3481"/>
      </w:tblGrid>
      <w:tr w:rsidR="003B5ECE" w14:paraId="5C63AAB7" w14:textId="77777777">
        <w:trPr>
          <w:cantSplit/>
          <w:jc w:val="center"/>
        </w:trPr>
        <w:tc>
          <w:tcPr>
            <w:tcW w:w="3475" w:type="dxa"/>
            <w:shd w:val="clear" w:color="auto" w:fill="F8FA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0B723" w14:textId="77777777" w:rsidR="003B5ECE" w:rsidRDefault="00000000">
            <w:r>
              <w:rPr>
                <w:rFonts w:eastAsia="Aptos"/>
                <w:b/>
                <w:color w:val="475569"/>
              </w:rPr>
              <w:t xml:space="preserve">Name: </w:t>
            </w:r>
            <w:r>
              <w:rPr>
                <w:rFonts w:eastAsia="Aptos"/>
                <w:color w:val="52607A"/>
              </w:rPr>
              <w:t>____________________</w:t>
            </w:r>
          </w:p>
        </w:tc>
        <w:tc>
          <w:tcPr>
            <w:tcW w:w="3475" w:type="dxa"/>
            <w:shd w:val="clear" w:color="auto" w:fill="F8FA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E9D98" w14:textId="77777777" w:rsidR="003B5ECE" w:rsidRDefault="00000000">
            <w:r>
              <w:rPr>
                <w:rFonts w:eastAsia="Aptos"/>
                <w:b/>
                <w:color w:val="475569"/>
              </w:rPr>
              <w:t xml:space="preserve">Klasse: </w:t>
            </w:r>
            <w:r>
              <w:rPr>
                <w:rFonts w:eastAsia="Aptos"/>
                <w:color w:val="52607A"/>
              </w:rPr>
              <w:t>____________________</w:t>
            </w:r>
          </w:p>
        </w:tc>
        <w:tc>
          <w:tcPr>
            <w:tcW w:w="3481" w:type="dxa"/>
            <w:shd w:val="clear" w:color="auto" w:fill="F8FA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0AEEE" w14:textId="77777777" w:rsidR="003B5ECE" w:rsidRDefault="00000000">
            <w:r>
              <w:rPr>
                <w:rFonts w:eastAsia="Aptos"/>
                <w:b/>
                <w:color w:val="475569"/>
              </w:rPr>
              <w:t xml:space="preserve">Datum: </w:t>
            </w:r>
            <w:r>
              <w:rPr>
                <w:rFonts w:eastAsia="Aptos"/>
                <w:color w:val="52607A"/>
              </w:rPr>
              <w:t>____________________</w:t>
            </w:r>
          </w:p>
        </w:tc>
      </w:tr>
    </w:tbl>
    <w:p w14:paraId="7699088B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2563EB"/>
          <w:left w:val="single" w:sz="12" w:space="0" w:color="2563EB"/>
          <w:bottom w:val="single" w:sz="12" w:space="0" w:color="2563EB"/>
          <w:right w:val="single" w:sz="12" w:space="0" w:color="2563EB"/>
          <w:insideH w:val="single" w:sz="12" w:space="0" w:color="2563EB"/>
          <w:insideV w:val="single" w:sz="12" w:space="0" w:color="2563EB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7FC9535E" w14:textId="77777777">
        <w:trPr>
          <w:cantSplit/>
          <w:jc w:val="center"/>
        </w:trPr>
        <w:tc>
          <w:tcPr>
            <w:tcW w:w="878" w:type="dxa"/>
            <w:shd w:val="clear" w:color="auto" w:fill="2563EB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7E9A312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01</w:t>
            </w:r>
          </w:p>
          <w:p w14:paraId="0921DD02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▣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2563EB"/>
                <w:left w:val="single" w:sz="8" w:space="0" w:color="2563EB"/>
                <w:bottom w:val="single" w:sz="8" w:space="0" w:color="2563EB"/>
                <w:right w:val="single" w:sz="8" w:space="0" w:color="2563EB"/>
                <w:insideH w:val="single" w:sz="8" w:space="0" w:color="2563EB"/>
                <w:insideV w:val="single" w:sz="8" w:space="0" w:color="2563E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6B0607A3" w14:textId="77777777">
              <w:trPr>
                <w:jc w:val="center"/>
              </w:trPr>
              <w:tc>
                <w:tcPr>
                  <w:tcW w:w="10177" w:type="dxa"/>
                  <w:shd w:val="clear" w:color="auto" w:fill="E4ECFC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732845AE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Meine Datei</w:t>
                  </w:r>
                </w:p>
              </w:tc>
            </w:tr>
            <w:tr w:rsidR="003B5ECE" w14:paraId="0F5E4EA4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615FF9EA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an:</w:t>
                  </w:r>
                </w:p>
                <w:p w14:paraId="3A037008" w14:textId="77777777" w:rsidR="003B5ECE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Ich habe eine PowerPoint-Präsentation erstellt.</w:t>
                  </w:r>
                </w:p>
                <w:p w14:paraId="30EDBD92" w14:textId="77777777" w:rsidR="003B5ECE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Ich habe eine HTML-Präsentation erstellt.</w:t>
                  </w:r>
                </w:p>
                <w:p w14:paraId="2B8E5BA3" w14:textId="77777777" w:rsidR="003B5ECE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Ich habe beides ausprobiert.</w:t>
                  </w:r>
                </w:p>
              </w:tc>
            </w:tr>
            <w:tr w:rsidR="003B5ECE" w14:paraId="6ADC083A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2546D5CD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FFB9590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2563EB"/>
                          </w:rPr>
                          <w:t>Meine Datei heisst: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1A580B0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2984E899" w14:textId="77777777" w:rsidR="003B5ECE" w:rsidRDefault="003B5ECE"/>
              </w:tc>
            </w:tr>
            <w:tr w:rsidR="003B5ECE" w14:paraId="2E16D51E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61F194FC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6348053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2563EB"/>
                          </w:rPr>
                          <w:t>Gespeichert unter: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72BAF50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0BED6A61" w14:textId="77777777" w:rsidR="003B5ECE" w:rsidRDefault="003B5ECE"/>
              </w:tc>
            </w:tr>
            <w:tr w:rsidR="003B5ECE" w14:paraId="634DED51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209499C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3CFABD7C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2563EB"/>
                          </w:rPr>
                          <w:t>Ich habe meine Datei abgegeben: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A4412DD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Ja      ☐ Noch nicht</w:t>
                        </w:r>
                      </w:p>
                    </w:tc>
                  </w:tr>
                </w:tbl>
                <w:p w14:paraId="7FDD2E80" w14:textId="77777777" w:rsidR="003B5ECE" w:rsidRDefault="003B5ECE"/>
              </w:tc>
            </w:tr>
          </w:tbl>
          <w:p w14:paraId="3F963057" w14:textId="77777777" w:rsidR="003B5ECE" w:rsidRDefault="003B5ECE"/>
        </w:tc>
      </w:tr>
    </w:tbl>
    <w:p w14:paraId="69902E37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0D9488"/>
          <w:left w:val="single" w:sz="12" w:space="0" w:color="0D9488"/>
          <w:bottom w:val="single" w:sz="12" w:space="0" w:color="0D9488"/>
          <w:right w:val="single" w:sz="12" w:space="0" w:color="0D9488"/>
          <w:insideH w:val="single" w:sz="12" w:space="0" w:color="0D9488"/>
          <w:insideV w:val="single" w:sz="12" w:space="0" w:color="0D9488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05B68A10" w14:textId="77777777">
        <w:trPr>
          <w:cantSplit/>
          <w:jc w:val="center"/>
        </w:trPr>
        <w:tc>
          <w:tcPr>
            <w:tcW w:w="878" w:type="dxa"/>
            <w:shd w:val="clear" w:color="auto" w:fill="0D9488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5B49D191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02</w:t>
            </w:r>
          </w:p>
          <w:p w14:paraId="39F97C7F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⛶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0D9488"/>
                <w:left w:val="single" w:sz="8" w:space="0" w:color="0D9488"/>
                <w:bottom w:val="single" w:sz="8" w:space="0" w:color="0D9488"/>
                <w:right w:val="single" w:sz="8" w:space="0" w:color="0D9488"/>
                <w:insideH w:val="single" w:sz="8" w:space="0" w:color="0D9488"/>
                <w:insideV w:val="single" w:sz="8" w:space="0" w:color="0D948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6867FAD6" w14:textId="77777777">
              <w:trPr>
                <w:jc w:val="center"/>
              </w:trPr>
              <w:tc>
                <w:tcPr>
                  <w:tcW w:w="10177" w:type="dxa"/>
                  <w:shd w:val="clear" w:color="auto" w:fill="E1F2F0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3329DF4A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Vollbild-Check</w:t>
                  </w:r>
                </w:p>
              </w:tc>
            </w:tr>
            <w:tr w:rsidR="003B5ECE" w14:paraId="5B482741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5D6A497A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80EE597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0D9488"/>
                          </w:rPr>
                          <w:t>PowerPoint: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E8AC9BD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5191A3DD" w14:textId="77777777" w:rsidR="003B5ECE" w:rsidRDefault="003B5ECE"/>
              </w:tc>
            </w:tr>
            <w:tr w:rsidR="003B5ECE" w14:paraId="5799A474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007A41F0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A16DDDF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0D9488"/>
                          </w:rPr>
                          <w:t>HTML / Browser: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A4ABE7A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D405213" w14:textId="77777777" w:rsidR="003B5ECE" w:rsidRDefault="003B5ECE"/>
              </w:tc>
            </w:tr>
          </w:tbl>
          <w:p w14:paraId="3C46DDC4" w14:textId="77777777" w:rsidR="003B5ECE" w:rsidRDefault="003B5ECE"/>
        </w:tc>
      </w:tr>
    </w:tbl>
    <w:p w14:paraId="46DB43D4" w14:textId="77777777" w:rsidR="003B5ECE" w:rsidRDefault="00000000">
      <w:pPr>
        <w:spacing w:after="40"/>
      </w:pPr>
      <w:r>
        <w:br w:type="page"/>
      </w:r>
    </w:p>
    <w:p w14:paraId="64C608CF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058D5859" w14:textId="77777777">
        <w:trPr>
          <w:cantSplit/>
          <w:jc w:val="center"/>
        </w:trPr>
        <w:tc>
          <w:tcPr>
            <w:tcW w:w="878" w:type="dxa"/>
            <w:shd w:val="clear" w:color="auto" w:fill="7C3AED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C4CE383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03</w:t>
            </w:r>
          </w:p>
          <w:p w14:paraId="4CC0EB29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⌨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7C3AED"/>
                <w:left w:val="single" w:sz="8" w:space="0" w:color="7C3AED"/>
                <w:bottom w:val="single" w:sz="8" w:space="0" w:color="7C3AED"/>
                <w:right w:val="single" w:sz="8" w:space="0" w:color="7C3AED"/>
                <w:insideH w:val="single" w:sz="8" w:space="0" w:color="7C3AED"/>
                <w:insideV w:val="single" w:sz="8" w:space="0" w:color="7C3AE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49B1FBD9" w14:textId="77777777">
              <w:trPr>
                <w:jc w:val="center"/>
              </w:trPr>
              <w:tc>
                <w:tcPr>
                  <w:tcW w:w="10177" w:type="dxa"/>
                  <w:shd w:val="clear" w:color="auto" w:fill="EFE7FC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200A642E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Nützliche Tastenkombinationen</w:t>
                  </w:r>
                </w:p>
              </w:tc>
            </w:tr>
            <w:tr w:rsidR="003B5ECE" w14:paraId="11594CF2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4C178414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Verbinde die Tastenkombination mit der passenden Bedeutung.</w:t>
                  </w:r>
                </w:p>
                <w:tbl>
                  <w:tblPr>
                    <w:tblW w:w="986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819"/>
                    <w:gridCol w:w="5046"/>
                  </w:tblGrid>
                  <w:tr w:rsidR="003B5ECE" w14:paraId="67ED4601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1EBFD"/>
                        <w:tcMar>
                          <w:top w:w="65" w:type="dxa"/>
                          <w:left w:w="80" w:type="dxa"/>
                          <w:bottom w:w="65" w:type="dxa"/>
                          <w:right w:w="80" w:type="dxa"/>
                        </w:tcMar>
                      </w:tcPr>
                      <w:p w14:paraId="3D32E1B6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Tastenkombination</w:t>
                        </w:r>
                      </w:p>
                    </w:tc>
                    <w:tc>
                      <w:tcPr>
                        <w:tcW w:w="5046" w:type="dxa"/>
                        <w:shd w:val="clear" w:color="auto" w:fill="F1EBFD"/>
                        <w:tcMar>
                          <w:top w:w="65" w:type="dxa"/>
                          <w:left w:w="80" w:type="dxa"/>
                          <w:bottom w:w="65" w:type="dxa"/>
                          <w:right w:w="80" w:type="dxa"/>
                        </w:tcMar>
                      </w:tcPr>
                      <w:p w14:paraId="6409D2EA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Bedeutung</w:t>
                        </w:r>
                      </w:p>
                    </w:tc>
                  </w:tr>
                  <w:tr w:rsidR="003B5ECE" w14:paraId="5D378A45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4A37CE4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S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5EFAF937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Browser im Vollbild anzeigen</w:t>
                        </w:r>
                      </w:p>
                    </w:tc>
                  </w:tr>
                  <w:tr w:rsidR="003B5ECE" w14:paraId="073A64D0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36C06A5C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C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EBD177A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einfügen</w:t>
                        </w:r>
                      </w:p>
                    </w:tc>
                  </w:tr>
                  <w:tr w:rsidR="003B5ECE" w14:paraId="1102E381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663A2998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V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605AA899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PowerPoint-Präsentation starten</w:t>
                        </w:r>
                      </w:p>
                    </w:tc>
                  </w:tr>
                  <w:tr w:rsidR="003B5ECE" w14:paraId="572F9F0D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36DE913F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Ctrl + Z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376FF5F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kopieren</w:t>
                        </w:r>
                      </w:p>
                    </w:tc>
                  </w:tr>
                  <w:tr w:rsidR="003B5ECE" w14:paraId="4A763330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58F590C2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Alt + Tab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5FBF56EA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speichern</w:t>
                        </w:r>
                      </w:p>
                    </w:tc>
                  </w:tr>
                  <w:tr w:rsidR="003B5ECE" w14:paraId="3863CBD2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33968CA8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F5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319EE92A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rückgängig machen</w:t>
                        </w:r>
                      </w:p>
                    </w:tc>
                  </w:tr>
                  <w:tr w:rsidR="003B5ECE" w14:paraId="7079EAC0" w14:textId="77777777">
                    <w:trPr>
                      <w:jc w:val="center"/>
                    </w:trPr>
                    <w:tc>
                      <w:tcPr>
                        <w:tcW w:w="4819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678F0FC7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F2937"/>
                          </w:rPr>
                          <w:t>F11</w:t>
                        </w:r>
                      </w:p>
                    </w:tc>
                    <w:tc>
                      <w:tcPr>
                        <w:tcW w:w="5046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765D32FC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 zwischen Fenstern wechseln</w:t>
                        </w:r>
                      </w:p>
                    </w:tc>
                  </w:tr>
                </w:tbl>
                <w:p w14:paraId="102FB5AC" w14:textId="77777777" w:rsidR="003B5ECE" w:rsidRDefault="003B5ECE"/>
              </w:tc>
            </w:tr>
            <w:tr w:rsidR="003B5ECE" w14:paraId="5D57034B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1B48C312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9E9A201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7C3AED"/>
                          </w:rPr>
                          <w:t>Heute am meisten genutzt: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2F8BBC9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51705418" w14:textId="77777777" w:rsidR="003B5ECE" w:rsidRDefault="003B5ECE"/>
              </w:tc>
            </w:tr>
            <w:tr w:rsidR="003B5ECE" w14:paraId="0A501361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360A06F0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E2647A2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7C3AED"/>
                          </w:rPr>
                          <w:t>Warum?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D970790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39B9070B" w14:textId="77777777" w:rsidR="003B5ECE" w:rsidRDefault="003B5ECE"/>
              </w:tc>
            </w:tr>
            <w:tr w:rsidR="003B5ECE" w14:paraId="2268F076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009258E6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3D0436AC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7C3AED"/>
                          </w:rPr>
                          <w:t>Möchte ich mir merken: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5B2346E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0969297A" w14:textId="77777777" w:rsidR="003B5ECE" w:rsidRDefault="003B5ECE"/>
              </w:tc>
            </w:tr>
          </w:tbl>
          <w:p w14:paraId="2EDD9441" w14:textId="77777777" w:rsidR="003B5ECE" w:rsidRDefault="003B5ECE"/>
        </w:tc>
      </w:tr>
    </w:tbl>
    <w:p w14:paraId="1A82F82F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F59E0B"/>
          <w:left w:val="single" w:sz="12" w:space="0" w:color="F59E0B"/>
          <w:bottom w:val="single" w:sz="12" w:space="0" w:color="F59E0B"/>
          <w:right w:val="single" w:sz="12" w:space="0" w:color="F59E0B"/>
          <w:insideH w:val="single" w:sz="12" w:space="0" w:color="F59E0B"/>
          <w:insideV w:val="single" w:sz="12" w:space="0" w:color="F59E0B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0B420001" w14:textId="77777777">
        <w:trPr>
          <w:cantSplit/>
          <w:jc w:val="center"/>
        </w:trPr>
        <w:tc>
          <w:tcPr>
            <w:tcW w:w="878" w:type="dxa"/>
            <w:shd w:val="clear" w:color="auto" w:fill="F59E0B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2D77D47E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04</w:t>
            </w:r>
          </w:p>
          <w:p w14:paraId="691FA473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◆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F59E0B"/>
                <w:left w:val="single" w:sz="8" w:space="0" w:color="F59E0B"/>
                <w:bottom w:val="single" w:sz="8" w:space="0" w:color="F59E0B"/>
                <w:right w:val="single" w:sz="8" w:space="0" w:color="F59E0B"/>
                <w:insideH w:val="single" w:sz="8" w:space="0" w:color="F59E0B"/>
                <w:insideV w:val="single" w:sz="8" w:space="0" w:color="F59E0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30A6F6BE" w14:textId="77777777">
              <w:trPr>
                <w:jc w:val="center"/>
              </w:trPr>
              <w:tc>
                <w:tcPr>
                  <w:tcW w:w="10177" w:type="dxa"/>
                  <w:shd w:val="clear" w:color="auto" w:fill="FDF3E1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7DF4BA96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Guter Dateiname oder schlechter Dateiname?</w:t>
                  </w:r>
                </w:p>
              </w:tc>
            </w:tr>
            <w:tr w:rsidR="003B5ECE" w14:paraId="766B9C5D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1054A062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an.</w:t>
                  </w:r>
                </w:p>
                <w:tbl>
                  <w:tblPr>
                    <w:tblW w:w="986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3"/>
                    <w:gridCol w:w="2381"/>
                    <w:gridCol w:w="2381"/>
                  </w:tblGrid>
                  <w:tr w:rsidR="003B5ECE" w14:paraId="188888F3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EF5E6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19997C69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Dateiname</w:t>
                        </w:r>
                      </w:p>
                    </w:tc>
                    <w:tc>
                      <w:tcPr>
                        <w:tcW w:w="2381" w:type="dxa"/>
                        <w:shd w:val="clear" w:color="auto" w:fill="FEF5E6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0469373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gut</w:t>
                        </w:r>
                      </w:p>
                    </w:tc>
                    <w:tc>
                      <w:tcPr>
                        <w:tcW w:w="2381" w:type="dxa"/>
                        <w:shd w:val="clear" w:color="auto" w:fill="FEF5E6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1E936B4F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schlecht</w:t>
                        </w:r>
                      </w:p>
                    </w:tc>
                  </w:tr>
                  <w:tr w:rsidR="003B5ECE" w14:paraId="7887FBE3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8FA7E2F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präsentation.pptx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CC7BBD9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257E4774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3B5ECE" w14:paraId="2EA14FCA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3D73000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lena_vorstellung.pptx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1591F48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311D83D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3B5ECE" w14:paraId="34357662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7D7EB1A0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asdfasdf.html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0713EA4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37CC244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3B5ECE" w14:paraId="7CBC9E8E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20B5E1E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noah_ib_start.html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09264BD4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D37B237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  <w:tr w:rsidR="003B5ECE" w14:paraId="593358C9" w14:textId="77777777">
                    <w:trPr>
                      <w:jc w:val="center"/>
                    </w:trPr>
                    <w:tc>
                      <w:tcPr>
                        <w:tcW w:w="5103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6B1B97D5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meine neue neue finale version 3.pptx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1C9CB619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  <w:tc>
                      <w:tcPr>
                        <w:tcW w:w="2381" w:type="dxa"/>
                        <w:shd w:val="clear" w:color="auto" w:fill="FFFFFF"/>
                        <w:tcMar>
                          <w:top w:w="50" w:type="dxa"/>
                          <w:left w:w="80" w:type="dxa"/>
                          <w:bottom w:w="50" w:type="dxa"/>
                          <w:right w:w="80" w:type="dxa"/>
                        </w:tcMar>
                      </w:tcPr>
                      <w:p w14:paraId="4302B054" w14:textId="77777777" w:rsidR="003B5ECE" w:rsidRDefault="00000000">
                        <w:pPr>
                          <w:spacing w:after="20"/>
                          <w:jc w:val="center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☐</w:t>
                        </w:r>
                      </w:p>
                    </w:tc>
                  </w:tr>
                </w:tbl>
                <w:p w14:paraId="21E201CB" w14:textId="77777777" w:rsidR="003B5ECE" w:rsidRDefault="003B5ECE"/>
              </w:tc>
            </w:tr>
            <w:tr w:rsidR="003B5ECE" w14:paraId="2C8040D7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35337792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95A90E7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F59E0B"/>
                          </w:rPr>
                          <w:t>Mein guter Dateiname: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2759DCC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127EFB6D" w14:textId="77777777" w:rsidR="003B5ECE" w:rsidRDefault="003B5ECE"/>
              </w:tc>
            </w:tr>
          </w:tbl>
          <w:p w14:paraId="4F445371" w14:textId="77777777" w:rsidR="003B5ECE" w:rsidRDefault="003B5ECE"/>
        </w:tc>
      </w:tr>
    </w:tbl>
    <w:p w14:paraId="7E06D3B1" w14:textId="77777777" w:rsidR="003B5ECE" w:rsidRDefault="00000000">
      <w:pPr>
        <w:spacing w:after="40"/>
      </w:pPr>
      <w:r>
        <w:br w:type="page"/>
      </w:r>
    </w:p>
    <w:p w14:paraId="66F42961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16A34A"/>
          <w:left w:val="single" w:sz="12" w:space="0" w:color="16A34A"/>
          <w:bottom w:val="single" w:sz="12" w:space="0" w:color="16A34A"/>
          <w:right w:val="single" w:sz="12" w:space="0" w:color="16A34A"/>
          <w:insideH w:val="single" w:sz="12" w:space="0" w:color="16A34A"/>
          <w:insideV w:val="single" w:sz="12" w:space="0" w:color="16A34A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76186119" w14:textId="77777777">
        <w:trPr>
          <w:cantSplit/>
          <w:jc w:val="center"/>
        </w:trPr>
        <w:tc>
          <w:tcPr>
            <w:tcW w:w="878" w:type="dxa"/>
            <w:shd w:val="clear" w:color="auto" w:fill="16A34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3FE466A6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05</w:t>
            </w:r>
          </w:p>
          <w:p w14:paraId="3842C42C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◈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16A34A"/>
                <w:left w:val="single" w:sz="8" w:space="0" w:color="16A34A"/>
                <w:bottom w:val="single" w:sz="8" w:space="0" w:color="16A34A"/>
                <w:right w:val="single" w:sz="8" w:space="0" w:color="16A34A"/>
                <w:insideH w:val="single" w:sz="8" w:space="0" w:color="16A34A"/>
                <w:insideV w:val="single" w:sz="8" w:space="0" w:color="16A34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080E16B9" w14:textId="77777777">
              <w:trPr>
                <w:jc w:val="center"/>
              </w:trPr>
              <w:tc>
                <w:tcPr>
                  <w:tcW w:w="10177" w:type="dxa"/>
                  <w:shd w:val="clear" w:color="auto" w:fill="E3F3E9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746CABF7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PowerPoint oder HTML?</w:t>
                  </w:r>
                </w:p>
              </w:tc>
            </w:tr>
            <w:tr w:rsidR="003B5ECE" w14:paraId="086F3685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6F249137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F8A7194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6A34A"/>
                          </w:rPr>
                          <w:t>Was ist bei PowerPoint praktisch?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D34015A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8E3DBAC" w14:textId="77777777" w:rsidR="003B5ECE" w:rsidRDefault="003B5ECE"/>
              </w:tc>
            </w:tr>
            <w:tr w:rsidR="003B5ECE" w14:paraId="36CECFF0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7F5913AF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D8B4869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6A34A"/>
                          </w:rPr>
                          <w:t>Was ist bei HTML mit KI spannend?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365B18B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175519E3" w14:textId="77777777" w:rsidR="003B5ECE" w:rsidRDefault="003B5ECE"/>
              </w:tc>
            </w:tr>
            <w:tr w:rsidR="003B5ECE" w14:paraId="46192060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32E30C6B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370C060D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16A34A"/>
                          </w:rPr>
                          <w:t>Was war schwieriger?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350EEB9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4B603D36" w14:textId="77777777" w:rsidR="003B5ECE" w:rsidRDefault="003B5ECE"/>
              </w:tc>
            </w:tr>
          </w:tbl>
          <w:p w14:paraId="4CFBE1F5" w14:textId="77777777" w:rsidR="003B5ECE" w:rsidRDefault="003B5ECE"/>
        </w:tc>
      </w:tr>
    </w:tbl>
    <w:p w14:paraId="2051E7E8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E11D48"/>
          <w:left w:val="single" w:sz="12" w:space="0" w:color="E11D48"/>
          <w:bottom w:val="single" w:sz="12" w:space="0" w:color="E11D48"/>
          <w:right w:val="single" w:sz="12" w:space="0" w:color="E11D48"/>
          <w:insideH w:val="single" w:sz="12" w:space="0" w:color="E11D48"/>
          <w:insideV w:val="single" w:sz="12" w:space="0" w:color="E11D48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5A49FAE4" w14:textId="77777777">
        <w:trPr>
          <w:cantSplit/>
          <w:jc w:val="center"/>
        </w:trPr>
        <w:tc>
          <w:tcPr>
            <w:tcW w:w="878" w:type="dxa"/>
            <w:shd w:val="clear" w:color="auto" w:fill="E11D48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013A7172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06</w:t>
            </w:r>
          </w:p>
          <w:p w14:paraId="3A1EE4CD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✦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E11D48"/>
                <w:left w:val="single" w:sz="8" w:space="0" w:color="E11D48"/>
                <w:bottom w:val="single" w:sz="8" w:space="0" w:color="E11D48"/>
                <w:right w:val="single" w:sz="8" w:space="0" w:color="E11D48"/>
                <w:insideH w:val="single" w:sz="8" w:space="0" w:color="E11D48"/>
                <w:insideV w:val="single" w:sz="8" w:space="0" w:color="E11D4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7DCC2C98" w14:textId="77777777">
              <w:trPr>
                <w:jc w:val="center"/>
              </w:trPr>
              <w:tc>
                <w:tcPr>
                  <w:tcW w:w="10177" w:type="dxa"/>
                  <w:shd w:val="clear" w:color="auto" w:fill="FBE3E9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4E3C63C4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KI richtig nutzen</w:t>
                  </w:r>
                </w:p>
              </w:tc>
            </w:tr>
            <w:tr w:rsidR="003B5ECE" w14:paraId="77C92236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1CD7AD9F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an: Was ist ein guter Prompt?</w:t>
                  </w:r>
                </w:p>
                <w:p w14:paraId="192C5D8B" w14:textId="77777777" w:rsidR="003B5ECE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Mach eine Präsentation.</w:t>
                  </w:r>
                </w:p>
                <w:p w14:paraId="560D5A7D" w14:textId="77777777" w:rsidR="003B5ECE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Erstelle eine moderne Fullscreen-Präsentation mit 4 Folien über mich. Nutze grosse Schrift, Emojis und Pfeiltasten zur Navigation.</w:t>
                  </w:r>
                </w:p>
                <w:p w14:paraId="595541B4" w14:textId="77777777" w:rsidR="003B5ECE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Mach etwas Schönes.</w:t>
                  </w:r>
                </w:p>
                <w:p w14:paraId="36C67D7E" w14:textId="77777777" w:rsidR="003B5ECE" w:rsidRDefault="00000000">
                  <w:pPr>
                    <w:spacing w:after="20"/>
                  </w:pPr>
                  <w:r>
                    <w:rPr>
                      <w:rFonts w:ascii="Segoe UI Symbol" w:eastAsia="Segoe UI Symbol" w:hAnsi="Segoe UI Symbol"/>
                      <w:color w:val="1F2937"/>
                    </w:rPr>
                    <w:t xml:space="preserve">☐ </w:t>
                  </w:r>
                  <w:r>
                    <w:rPr>
                      <w:rFonts w:eastAsia="Aptos"/>
                      <w:color w:val="1F2937"/>
                    </w:rPr>
                    <w:t>Erstelle eine Präsentation über mein Hobby Tennis mit Titel, 3 Fakten, Bildidee und Abschlussfolie.</w:t>
                  </w:r>
                </w:p>
              </w:tc>
            </w:tr>
            <w:tr w:rsidR="003B5ECE" w14:paraId="2145B397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719853F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A3270D8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E11D48"/>
                          </w:rPr>
                          <w:t>Warum ist ein genauer Prompt besser?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C1FF8CA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7BDB25CA" w14:textId="77777777" w:rsidR="003B5ECE" w:rsidRDefault="003B5ECE"/>
              </w:tc>
            </w:tr>
          </w:tbl>
          <w:p w14:paraId="0A076F6A" w14:textId="77777777" w:rsidR="003B5ECE" w:rsidRDefault="003B5ECE"/>
        </w:tc>
      </w:tr>
    </w:tbl>
    <w:p w14:paraId="632ADE4F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4F46E5"/>
          <w:left w:val="single" w:sz="12" w:space="0" w:color="4F46E5"/>
          <w:bottom w:val="single" w:sz="12" w:space="0" w:color="4F46E5"/>
          <w:right w:val="single" w:sz="12" w:space="0" w:color="4F46E5"/>
          <w:insideH w:val="single" w:sz="12" w:space="0" w:color="4F46E5"/>
          <w:insideV w:val="single" w:sz="12" w:space="0" w:color="4F46E5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060A6CAB" w14:textId="77777777">
        <w:trPr>
          <w:cantSplit/>
          <w:jc w:val="center"/>
        </w:trPr>
        <w:tc>
          <w:tcPr>
            <w:tcW w:w="878" w:type="dxa"/>
            <w:shd w:val="clear" w:color="auto" w:fill="4F46E5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7E9F6299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07</w:t>
            </w:r>
          </w:p>
          <w:p w14:paraId="439688FC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◉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4F46E5"/>
                <w:left w:val="single" w:sz="8" w:space="0" w:color="4F46E5"/>
                <w:bottom w:val="single" w:sz="8" w:space="0" w:color="4F46E5"/>
                <w:right w:val="single" w:sz="8" w:space="0" w:color="4F46E5"/>
                <w:insideH w:val="single" w:sz="8" w:space="0" w:color="4F46E5"/>
                <w:insideV w:val="single" w:sz="8" w:space="0" w:color="4F46E5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29A50CD0" w14:textId="77777777">
              <w:trPr>
                <w:jc w:val="center"/>
              </w:trPr>
              <w:tc>
                <w:tcPr>
                  <w:tcW w:w="10177" w:type="dxa"/>
                  <w:shd w:val="clear" w:color="auto" w:fill="E9E8FB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0111F9B4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Was darf in eine Präsentation über mich?</w:t>
                  </w:r>
                </w:p>
              </w:tc>
            </w:tr>
            <w:tr w:rsidR="003B5ECE" w14:paraId="1DDEE001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3BE957AA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475569"/>
                    </w:rPr>
                    <w:t>Kreuze an: Was darf man gut über sich teilen?</w:t>
                  </w:r>
                </w:p>
                <w:p w14:paraId="01D4DA68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color w:val="1F2937"/>
                    </w:rPr>
                    <w:t>☐ Hobby      ☐ Lieblingsgame      ☐ Lieblingsessen      ☐ genaue Adresse</w:t>
                  </w:r>
                </w:p>
                <w:p w14:paraId="5DCB8811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color w:val="1F2937"/>
                    </w:rPr>
                    <w:t>☐ private Probleme      ☐ Lieblingsfach      ☐ Haustier      ☐ Telefonnummer</w:t>
                  </w:r>
                </w:p>
                <w:p w14:paraId="642FEE89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color w:val="1F2937"/>
                    </w:rPr>
                    <w:t>☐ was ich im iB lernen möchte</w:t>
                  </w:r>
                </w:p>
              </w:tc>
            </w:tr>
            <w:tr w:rsidR="003B5ECE" w14:paraId="7FC56605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7AF0685B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A443EDD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F46E5"/>
                          </w:rPr>
                          <w:t>Zwei gute Dinge: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72C561C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1. ______________________     2. ______________________</w:t>
                        </w:r>
                      </w:p>
                    </w:tc>
                  </w:tr>
                </w:tbl>
                <w:p w14:paraId="73E05262" w14:textId="77777777" w:rsidR="003B5ECE" w:rsidRDefault="003B5ECE"/>
              </w:tc>
            </w:tr>
            <w:tr w:rsidR="003B5ECE" w14:paraId="251D28FD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309220DB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52E7C7B9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F46E5"/>
                          </w:rPr>
                          <w:t>Nicht teilen sollte man: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0E5F26E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7103428E" w14:textId="77777777" w:rsidR="003B5ECE" w:rsidRDefault="003B5ECE"/>
              </w:tc>
            </w:tr>
          </w:tbl>
          <w:p w14:paraId="6ABA3EDC" w14:textId="77777777" w:rsidR="003B5ECE" w:rsidRDefault="003B5ECE"/>
        </w:tc>
      </w:tr>
    </w:tbl>
    <w:p w14:paraId="58F7A16E" w14:textId="77777777" w:rsidR="003B5ECE" w:rsidRDefault="00000000">
      <w:pPr>
        <w:spacing w:after="40"/>
      </w:pPr>
      <w:r>
        <w:br w:type="page"/>
      </w:r>
    </w:p>
    <w:p w14:paraId="2EF8D37A" w14:textId="77777777" w:rsidR="003B5ECE" w:rsidRDefault="003B5ECE">
      <w:pPr>
        <w:spacing w:after="40"/>
      </w:pPr>
    </w:p>
    <w:tbl>
      <w:tblPr>
        <w:tblW w:w="11056" w:type="dxa"/>
        <w:jc w:val="center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12" w:space="0" w:color="475569"/>
          <w:insideV w:val="single" w:sz="12" w:space="0" w:color="475569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0178"/>
      </w:tblGrid>
      <w:tr w:rsidR="003B5ECE" w14:paraId="526E7B29" w14:textId="77777777">
        <w:trPr>
          <w:cantSplit/>
          <w:jc w:val="center"/>
        </w:trPr>
        <w:tc>
          <w:tcPr>
            <w:tcW w:w="878" w:type="dxa"/>
            <w:shd w:val="clear" w:color="auto" w:fill="475569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AD5B2FC" w14:textId="77777777" w:rsidR="003B5EC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30"/>
              </w:rPr>
              <w:t>08</w:t>
            </w:r>
          </w:p>
          <w:p w14:paraId="134021DA" w14:textId="77777777" w:rsidR="003B5ECE" w:rsidRDefault="00000000">
            <w:pPr>
              <w:jc w:val="center"/>
            </w:pPr>
            <w:r>
              <w:rPr>
                <w:rFonts w:ascii="Segoe UI Symbol" w:eastAsia="Segoe UI Symbol" w:hAnsi="Segoe UI Symbol"/>
                <w:color w:val="FFFFFF"/>
                <w:sz w:val="24"/>
              </w:rPr>
              <w:t>✓</w:t>
            </w:r>
          </w:p>
        </w:tc>
        <w:tc>
          <w:tcPr>
            <w:tcW w:w="101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177" w:type="dxa"/>
              <w:jc w:val="center"/>
              <w:tblBorders>
                <w:top w:val="single" w:sz="8" w:space="0" w:color="475569"/>
                <w:left w:val="single" w:sz="8" w:space="0" w:color="475569"/>
                <w:bottom w:val="single" w:sz="8" w:space="0" w:color="475569"/>
                <w:right w:val="single" w:sz="8" w:space="0" w:color="475569"/>
                <w:insideH w:val="single" w:sz="8" w:space="0" w:color="475569"/>
                <w:insideV w:val="single" w:sz="8" w:space="0" w:color="47556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77"/>
            </w:tblGrid>
            <w:tr w:rsidR="003B5ECE" w14:paraId="4A107562" w14:textId="77777777">
              <w:trPr>
                <w:jc w:val="center"/>
              </w:trPr>
              <w:tc>
                <w:tcPr>
                  <w:tcW w:w="10177" w:type="dxa"/>
                  <w:shd w:val="clear" w:color="auto" w:fill="E8EAED"/>
                  <w:tcMar>
                    <w:top w:w="95" w:type="dxa"/>
                    <w:left w:w="110" w:type="dxa"/>
                    <w:bottom w:w="95" w:type="dxa"/>
                    <w:right w:w="110" w:type="dxa"/>
                  </w:tcMar>
                </w:tcPr>
                <w:p w14:paraId="1E5F536E" w14:textId="77777777" w:rsidR="003B5ECE" w:rsidRDefault="00000000">
                  <w:pPr>
                    <w:spacing w:after="20"/>
                  </w:pPr>
                  <w:r>
                    <w:rPr>
                      <w:rFonts w:eastAsia="Aptos"/>
                      <w:b/>
                      <w:color w:val="1F2937"/>
                      <w:sz w:val="28"/>
                    </w:rPr>
                    <w:t>Rückblick</w:t>
                  </w:r>
                </w:p>
              </w:tc>
            </w:tr>
            <w:tr w:rsidR="003B5ECE" w14:paraId="479CFED5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5C73CFAE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47402F2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Heute habe ich gelernt: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1A1EFA8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1F32345" w14:textId="77777777" w:rsidR="003B5ECE" w:rsidRDefault="003B5ECE"/>
              </w:tc>
            </w:tr>
            <w:tr w:rsidR="003B5ECE" w14:paraId="641F6A0C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46DAE141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CE91961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Das fand ich einfach: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57F7C93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560049E3" w14:textId="77777777" w:rsidR="003B5ECE" w:rsidRDefault="003B5ECE"/>
              </w:tc>
            </w:tr>
            <w:tr w:rsidR="003B5ECE" w14:paraId="5C4FBD68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7A7D4E5F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4342D5F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Das fand ich schwierig: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0BD5548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34347A97" w14:textId="77777777" w:rsidR="003B5ECE" w:rsidRDefault="003B5ECE"/>
              </w:tc>
            </w:tr>
            <w:tr w:rsidR="003B5ECE" w14:paraId="7D5446C4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698D61C9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A2234B7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Das möchte ich im iB gerne einmal machen: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0D4D4CF1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FED4A9C" w14:textId="77777777" w:rsidR="003B5ECE" w:rsidRDefault="003B5ECE"/>
              </w:tc>
            </w:tr>
            <w:tr w:rsidR="003B5ECE" w14:paraId="586D1D16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557B1E48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252BD666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Fun Fact fürs Klassenquiz: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1DCCD103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6F4580DA" w14:textId="77777777" w:rsidR="003B5ECE" w:rsidRDefault="003B5ECE"/>
              </w:tc>
            </w:tr>
            <w:tr w:rsidR="003B5ECE" w14:paraId="23E3D308" w14:textId="77777777">
              <w:trPr>
                <w:cantSplit/>
                <w:jc w:val="center"/>
              </w:trPr>
              <w:tc>
                <w:tcPr>
                  <w:tcW w:w="10177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10035" w:type="dxa"/>
                    <w:jc w:val="center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47"/>
                    <w:gridCol w:w="6088"/>
                  </w:tblGrid>
                  <w:tr w:rsidR="003B5ECE" w14:paraId="7158EE03" w14:textId="77777777">
                    <w:trPr>
                      <w:jc w:val="center"/>
                    </w:trPr>
                    <w:tc>
                      <w:tcPr>
                        <w:tcW w:w="3969" w:type="dxa"/>
                        <w:shd w:val="clear" w:color="auto" w:fill="F8FA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6D01B26D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b/>
                            <w:color w:val="475569"/>
                          </w:rPr>
                          <w:t>Eine Quizfrage über mich:</w:t>
                        </w:r>
                      </w:p>
                    </w:tc>
                    <w:tc>
                      <w:tcPr>
                        <w:tcW w:w="6123" w:type="dxa"/>
                        <w:shd w:val="clear" w:color="auto" w:fill="FFFFF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7526ECD7" w14:textId="77777777" w:rsidR="003B5ECE" w:rsidRDefault="00000000">
                        <w:pPr>
                          <w:spacing w:after="20"/>
                        </w:pPr>
                        <w:r>
                          <w:rPr>
                            <w:rFonts w:eastAsia="Aptos"/>
                            <w:color w:val="1F2937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 w14:paraId="7BAFD74E" w14:textId="77777777" w:rsidR="003B5ECE" w:rsidRDefault="003B5ECE"/>
              </w:tc>
            </w:tr>
          </w:tbl>
          <w:p w14:paraId="7623B1F2" w14:textId="77777777" w:rsidR="003B5ECE" w:rsidRDefault="003B5ECE"/>
        </w:tc>
      </w:tr>
    </w:tbl>
    <w:p w14:paraId="7377C39C" w14:textId="77777777" w:rsidR="003B5ECE" w:rsidRDefault="00000000">
      <w:pPr>
        <w:spacing w:after="40"/>
        <w:jc w:val="center"/>
      </w:pPr>
      <w:r>
        <w:rPr>
          <w:rFonts w:eastAsia="Aptos"/>
          <w:color w:val="52607A"/>
          <w:sz w:val="19"/>
        </w:rPr>
        <w:t>Tipp: Speichere früh und oft. Gute Dateinamen machen dein Leben einfacher.</w:t>
      </w:r>
    </w:p>
    <w:sectPr w:rsidR="003B5ECE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555797">
    <w:abstractNumId w:val="8"/>
  </w:num>
  <w:num w:numId="2" w16cid:durableId="303700555">
    <w:abstractNumId w:val="6"/>
  </w:num>
  <w:num w:numId="3" w16cid:durableId="999700207">
    <w:abstractNumId w:val="5"/>
  </w:num>
  <w:num w:numId="4" w16cid:durableId="326398703">
    <w:abstractNumId w:val="4"/>
  </w:num>
  <w:num w:numId="5" w16cid:durableId="83039092">
    <w:abstractNumId w:val="7"/>
  </w:num>
  <w:num w:numId="6" w16cid:durableId="903028424">
    <w:abstractNumId w:val="3"/>
  </w:num>
  <w:num w:numId="7" w16cid:durableId="1124886432">
    <w:abstractNumId w:val="2"/>
  </w:num>
  <w:num w:numId="8" w16cid:durableId="1691176241">
    <w:abstractNumId w:val="1"/>
  </w:num>
  <w:num w:numId="9" w16cid:durableId="156390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A01"/>
    <w:rsid w:val="0029639D"/>
    <w:rsid w:val="00326F90"/>
    <w:rsid w:val="003B5ECE"/>
    <w:rsid w:val="00AA1D8D"/>
    <w:rsid w:val="00B47730"/>
    <w:rsid w:val="00CB0664"/>
    <w:rsid w:val="00E33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7244DD"/>
  <w14:defaultImageDpi w14:val="300"/>
  <w15:docId w15:val="{F650F377-C11B-4384-B8B1-5AB6C69A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</dc:title>
  <dc:subject>Arbeitsblatt</dc:subject>
  <dc:creator>Matthias Odebrecht</dc:creator>
  <cp:keywords/>
  <dc:description/>
  <cp:lastModifiedBy>Odebrecht Matthias</cp:lastModifiedBy>
  <cp:revision>2</cp:revision>
  <dcterms:created xsi:type="dcterms:W3CDTF">2026-06-26T05:12:00Z</dcterms:created>
  <dcterms:modified xsi:type="dcterms:W3CDTF">2026-06-26T05:12:00Z</dcterms:modified>
  <cp:category/>
</cp:coreProperties>
</file>