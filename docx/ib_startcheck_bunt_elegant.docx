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  <w:gridCol w:w="2250"/>
      </w:tblGrid>
      <w:tr w:rsidR="00704F0E" w14:paraId="3D3E8FFA" w14:textId="77777777">
        <w:trPr>
          <w:jc w:val="center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8D2AD43" w14:textId="77777777" w:rsidR="00704F0E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54DE500" w14:textId="77777777" w:rsidR="00704F0E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48572AAF" w14:textId="77777777" w:rsidR="00704F0E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EA580C"/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530D54D0" w14:textId="77777777" w:rsidR="00704F0E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E11D48"/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417B9637" w14:textId="77777777" w:rsidR="00704F0E" w:rsidRDefault="00000000">
            <w:pPr>
              <w:spacing w:after="0"/>
            </w:pPr>
            <w:r>
              <w:t xml:space="preserve"> </w:t>
            </w:r>
          </w:p>
        </w:tc>
      </w:tr>
    </w:tbl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342"/>
        <w:gridCol w:w="3068"/>
      </w:tblGrid>
      <w:tr w:rsidR="00704F0E" w14:paraId="1DE67DB8" w14:textId="77777777">
        <w:trPr>
          <w:jc w:val="center"/>
        </w:trPr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shd w:val="clear" w:color="auto" w:fill="17233D"/>
            <w:tcMar>
              <w:top w:w="150" w:type="dxa"/>
              <w:left w:w="180" w:type="dxa"/>
              <w:bottom w:w="150" w:type="dxa"/>
              <w:right w:w="120" w:type="dxa"/>
            </w:tcMar>
          </w:tcPr>
          <w:p w14:paraId="2426350D" w14:textId="77777777" w:rsidR="00704F0E" w:rsidRDefault="00000000">
            <w:pPr>
              <w:spacing w:after="0"/>
            </w:pPr>
            <w:r>
              <w:rPr>
                <w:rFonts w:ascii="Inter Display" w:eastAsia="Inter Display" w:hAnsi="Inter Display"/>
                <w:b/>
                <w:color w:val="FFFFFF"/>
                <w:sz w:val="44"/>
              </w:rPr>
              <w:t>iB-Startcheck</w:t>
            </w:r>
          </w:p>
          <w:p w14:paraId="68CDF548" w14:textId="77777777" w:rsidR="00704F0E" w:rsidRDefault="00000000">
            <w:pPr>
              <w:spacing w:before="40" w:after="0"/>
            </w:pPr>
            <w:r>
              <w:rPr>
                <w:color w:val="DCEBFF"/>
                <w:sz w:val="19"/>
              </w:rPr>
              <w:t>Präsentieren · Speichern · KI nutzen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50" w:type="dxa"/>
              <w:left w:w="120" w:type="dxa"/>
              <w:bottom w:w="150" w:type="dxa"/>
              <w:right w:w="180" w:type="dxa"/>
            </w:tcMar>
          </w:tcPr>
          <w:p w14:paraId="4047C8E3" w14:textId="77777777" w:rsidR="00704F0E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4"/>
              </w:rPr>
              <w:t>1. iB-Lektion</w:t>
            </w:r>
          </w:p>
          <w:p w14:paraId="1CF27E5D" w14:textId="77777777" w:rsidR="00704F0E" w:rsidRDefault="00000000">
            <w:pPr>
              <w:jc w:val="right"/>
            </w:pPr>
            <w:proofErr w:type="spellStart"/>
            <w:r>
              <w:rPr>
                <w:color w:val="D1FAE5"/>
              </w:rPr>
              <w:t>kurz</w:t>
            </w:r>
            <w:proofErr w:type="spellEnd"/>
            <w:r>
              <w:rPr>
                <w:color w:val="D1FAE5"/>
              </w:rPr>
              <w:t xml:space="preserve"> </w:t>
            </w:r>
            <w:proofErr w:type="spellStart"/>
            <w:r>
              <w:rPr>
                <w:color w:val="D1FAE5"/>
              </w:rPr>
              <w:t>sichern</w:t>
            </w:r>
            <w:proofErr w:type="spellEnd"/>
            <w:r>
              <w:rPr>
                <w:color w:val="D1FAE5"/>
              </w:rPr>
              <w:t xml:space="preserve"> · </w:t>
            </w:r>
            <w:proofErr w:type="spellStart"/>
            <w:r>
              <w:rPr>
                <w:color w:val="D1FAE5"/>
              </w:rPr>
              <w:t>sauber</w:t>
            </w:r>
            <w:proofErr w:type="spellEnd"/>
            <w:r>
              <w:rPr>
                <w:color w:val="D1FAE5"/>
              </w:rPr>
              <w:t xml:space="preserve"> abgeben</w:t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3764"/>
        <w:gridCol w:w="3763"/>
        <w:gridCol w:w="3763"/>
      </w:tblGrid>
      <w:tr w:rsidR="00704F0E" w14:paraId="612FDF22" w14:textId="77777777">
        <w:tc>
          <w:tcPr>
            <w:tcW w:w="3683" w:type="dxa"/>
            <w:tcBorders>
              <w:top w:val="single" w:sz="8" w:space="0" w:color="93C5FD"/>
              <w:left w:val="single" w:sz="4" w:space="0" w:color="E2E8F0"/>
              <w:bottom w:val="single" w:sz="8" w:space="0" w:color="93C5FD"/>
              <w:right w:val="single" w:sz="4" w:space="0" w:color="E2E8F0"/>
            </w:tcBorders>
            <w:shd w:val="clear" w:color="auto" w:fill="EFF6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E71BDB5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17"/>
              </w:rPr>
              <w:t xml:space="preserve">Name:  </w:t>
            </w:r>
            <w:r>
              <w:rPr>
                <w:color w:val="475569"/>
                <w:sz w:val="17"/>
              </w:rPr>
              <w:t>________________________</w:t>
            </w:r>
          </w:p>
        </w:tc>
        <w:tc>
          <w:tcPr>
            <w:tcW w:w="3683" w:type="dxa"/>
            <w:tcBorders>
              <w:top w:val="single" w:sz="8" w:space="0" w:color="C4B5FD"/>
              <w:left w:val="single" w:sz="4" w:space="0" w:color="E2E8F0"/>
              <w:bottom w:val="single" w:sz="8" w:space="0" w:color="C4B5FD"/>
              <w:right w:val="single" w:sz="4" w:space="0" w:color="E2E8F0"/>
            </w:tcBorders>
            <w:shd w:val="clear" w:color="auto" w:fill="F5F3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8795A1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17"/>
              </w:rPr>
              <w:t xml:space="preserve">Klasse:  </w:t>
            </w:r>
            <w:r>
              <w:rPr>
                <w:color w:val="475569"/>
                <w:sz w:val="17"/>
              </w:rPr>
              <w:t>________________________</w:t>
            </w:r>
          </w:p>
        </w:tc>
        <w:tc>
          <w:tcPr>
            <w:tcW w:w="3683" w:type="dxa"/>
            <w:tcBorders>
              <w:top w:val="single" w:sz="8" w:space="0" w:color="99F6E4"/>
              <w:left w:val="single" w:sz="4" w:space="0" w:color="E2E8F0"/>
              <w:bottom w:val="single" w:sz="8" w:space="0" w:color="99F6E4"/>
              <w:right w:val="single" w:sz="4" w:space="0" w:color="E2E8F0"/>
            </w:tcBorders>
            <w:shd w:val="clear" w:color="auto" w:fill="ECFDF5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8842943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17"/>
              </w:rPr>
              <w:t xml:space="preserve">Datum:  </w:t>
            </w:r>
            <w:r>
              <w:rPr>
                <w:color w:val="475569"/>
                <w:sz w:val="17"/>
              </w:rPr>
              <w:t>________________________</w:t>
            </w:r>
          </w:p>
        </w:tc>
      </w:tr>
    </w:tbl>
    <w:p w14:paraId="048FF57F" w14:textId="77777777" w:rsidR="00704F0E" w:rsidRDefault="00704F0E">
      <w:pPr>
        <w:spacing w:after="4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310"/>
      </w:tblGrid>
      <w:tr w:rsidR="00704F0E" w14:paraId="5089E4E9" w14:textId="77777777">
        <w:tc>
          <w:tcPr>
            <w:tcW w:w="11050" w:type="dxa"/>
            <w:tcBorders>
              <w:top w:val="single" w:sz="6" w:space="0" w:color="FCD34D"/>
              <w:left w:val="single" w:sz="16" w:space="0" w:color="D97706"/>
              <w:bottom w:val="single" w:sz="6" w:space="0" w:color="FCD34D"/>
              <w:right w:val="single" w:sz="6" w:space="0" w:color="FCD34D"/>
            </w:tcBorders>
            <w:shd w:val="clear" w:color="auto" w:fill="FFFBEB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1C9A9F5" w14:textId="168DFD24" w:rsidR="00704F0E" w:rsidRDefault="00000000">
            <w:pPr>
              <w:spacing w:after="0"/>
            </w:pPr>
            <w:proofErr w:type="spellStart"/>
            <w:r>
              <w:rPr>
                <w:b/>
                <w:color w:val="92400E"/>
                <w:sz w:val="17"/>
              </w:rPr>
              <w:t>Hinweis</w:t>
            </w:r>
            <w:proofErr w:type="spellEnd"/>
            <w:r>
              <w:rPr>
                <w:b/>
                <w:color w:val="92400E"/>
                <w:sz w:val="17"/>
              </w:rPr>
              <w:t xml:space="preserve">: </w:t>
            </w:r>
            <w:proofErr w:type="spellStart"/>
            <w:r w:rsidR="007F1436">
              <w:rPr>
                <w:color w:val="1F2937"/>
                <w:sz w:val="17"/>
              </w:rPr>
              <w:t>Speichere</w:t>
            </w:r>
            <w:proofErr w:type="spellEnd"/>
            <w:r w:rsidR="007F1436">
              <w:rPr>
                <w:color w:val="1F2937"/>
                <w:sz w:val="17"/>
              </w:rPr>
              <w:t xml:space="preserve"> dieses Blatt </w:t>
            </w:r>
            <w:proofErr w:type="spellStart"/>
            <w:r w:rsidR="007F1436">
              <w:rPr>
                <w:color w:val="1F2937"/>
                <w:sz w:val="17"/>
              </w:rPr>
              <w:t>unter</w:t>
            </w:r>
            <w:proofErr w:type="spellEnd"/>
            <w:r w:rsidR="007F1436">
              <w:rPr>
                <w:color w:val="1F2937"/>
                <w:sz w:val="17"/>
              </w:rPr>
              <w:t xml:space="preserve"> </w:t>
            </w:r>
            <w:proofErr w:type="spellStart"/>
            <w:r w:rsidR="007F1436">
              <w:rPr>
                <w:color w:val="1F2937"/>
                <w:sz w:val="17"/>
              </w:rPr>
              <w:t>deinem</w:t>
            </w:r>
            <w:proofErr w:type="spellEnd"/>
            <w:r w:rsidR="007F1436">
              <w:rPr>
                <w:color w:val="1F2937"/>
                <w:sz w:val="17"/>
              </w:rPr>
              <w:t xml:space="preserve"> </w:t>
            </w:r>
            <w:proofErr w:type="spellStart"/>
            <w:r w:rsidR="007F1436">
              <w:rPr>
                <w:color w:val="1F2937"/>
                <w:sz w:val="17"/>
              </w:rPr>
              <w:t>Vornamen</w:t>
            </w:r>
            <w:proofErr w:type="spellEnd"/>
            <w:r w:rsidR="007F1436">
              <w:rPr>
                <w:color w:val="1F2937"/>
                <w:sz w:val="17"/>
              </w:rPr>
              <w:t xml:space="preserve"> ab via </w:t>
            </w:r>
            <w:proofErr w:type="spellStart"/>
            <w:r w:rsidR="007F1436">
              <w:rPr>
                <w:color w:val="1F2937"/>
                <w:sz w:val="17"/>
              </w:rPr>
              <w:t>Datei</w:t>
            </w:r>
            <w:proofErr w:type="spellEnd"/>
            <w:r w:rsidR="007F1436">
              <w:rPr>
                <w:color w:val="1F2937"/>
                <w:sz w:val="17"/>
              </w:rPr>
              <w:t xml:space="preserve"> -&gt; Speicher </w:t>
            </w:r>
            <w:proofErr w:type="spellStart"/>
            <w:r w:rsidR="007F1436">
              <w:rPr>
                <w:color w:val="1F2937"/>
                <w:sz w:val="17"/>
              </w:rPr>
              <w:t>unter</w:t>
            </w:r>
            <w:proofErr w:type="spellEnd"/>
            <w:r w:rsidR="007F1436">
              <w:rPr>
                <w:color w:val="1F2937"/>
                <w:sz w:val="17"/>
              </w:rPr>
              <w:t>.</w:t>
            </w:r>
            <w:r w:rsidR="007F1436">
              <w:rPr>
                <w:color w:val="1F2937"/>
                <w:sz w:val="17"/>
              </w:rPr>
              <w:br/>
            </w:r>
            <w:r w:rsidR="007F1436" w:rsidRPr="007F1436">
              <w:rPr>
                <w:b/>
                <w:color w:val="92400E"/>
                <w:sz w:val="17"/>
              </w:rPr>
              <w:t>Fertig?</w:t>
            </w:r>
            <w:r w:rsidR="007F1436">
              <w:rPr>
                <w:color w:val="1F2937"/>
                <w:sz w:val="17"/>
              </w:rPr>
              <w:t xml:space="preserve"> Gib </w:t>
            </w:r>
            <w:proofErr w:type="spellStart"/>
            <w:r w:rsidR="007F1436">
              <w:rPr>
                <w:color w:val="1F2937"/>
                <w:sz w:val="17"/>
              </w:rPr>
              <w:t>dein</w:t>
            </w:r>
            <w:proofErr w:type="spellEnd"/>
            <w:r w:rsidR="007F1436">
              <w:rPr>
                <w:color w:val="1F2937"/>
                <w:sz w:val="17"/>
              </w:rPr>
              <w:t xml:space="preserve"> </w:t>
            </w:r>
            <w:proofErr w:type="spellStart"/>
            <w:r w:rsidR="007F1436">
              <w:rPr>
                <w:color w:val="1F2937"/>
                <w:sz w:val="17"/>
              </w:rPr>
              <w:t>Dokument</w:t>
            </w:r>
            <w:proofErr w:type="spellEnd"/>
            <w:r w:rsidR="007F1436">
              <w:rPr>
                <w:color w:val="1F2937"/>
                <w:sz w:val="17"/>
              </w:rPr>
              <w:t xml:space="preserve"> ab auf Teams via </w:t>
            </w:r>
            <w:proofErr w:type="spellStart"/>
            <w:r w:rsidR="007F1436">
              <w:rPr>
                <w:color w:val="1F2937"/>
                <w:sz w:val="17"/>
              </w:rPr>
              <w:t>Büroklammer</w:t>
            </w:r>
            <w:proofErr w:type="spellEnd"/>
            <w:r w:rsidR="007F1436">
              <w:rPr>
                <w:color w:val="1F2937"/>
                <w:sz w:val="17"/>
              </w:rPr>
              <w:t xml:space="preserve"> -&gt; von </w:t>
            </w:r>
            <w:proofErr w:type="spellStart"/>
            <w:r w:rsidR="007F1436">
              <w:rPr>
                <w:color w:val="1F2937"/>
                <w:sz w:val="17"/>
              </w:rPr>
              <w:t>diesem</w:t>
            </w:r>
            <w:proofErr w:type="spellEnd"/>
            <w:r w:rsidR="007F1436">
              <w:rPr>
                <w:color w:val="1F2937"/>
                <w:sz w:val="17"/>
              </w:rPr>
              <w:t xml:space="preserve"> </w:t>
            </w:r>
            <w:proofErr w:type="spellStart"/>
            <w:r w:rsidR="007F1436">
              <w:rPr>
                <w:color w:val="1F2937"/>
                <w:sz w:val="17"/>
              </w:rPr>
              <w:t>Gerät</w:t>
            </w:r>
            <w:proofErr w:type="spellEnd"/>
            <w:r w:rsidR="007F1436">
              <w:rPr>
                <w:color w:val="1F2937"/>
                <w:sz w:val="17"/>
              </w:rPr>
              <w:t>.</w:t>
            </w:r>
          </w:p>
        </w:tc>
      </w:tr>
    </w:tbl>
    <w:p w14:paraId="551F8E5E" w14:textId="77777777" w:rsidR="00704F0E" w:rsidRDefault="00704F0E">
      <w:pPr>
        <w:spacing w:after="8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5393"/>
        <w:gridCol w:w="5170"/>
      </w:tblGrid>
      <w:tr w:rsidR="00704F0E" w14:paraId="6FE1CAA5" w14:textId="77777777" w:rsidTr="00882CEB">
        <w:trPr>
          <w:jc w:val="center"/>
        </w:trPr>
        <w:tc>
          <w:tcPr>
            <w:tcW w:w="657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2563E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A5902E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01</w:t>
            </w:r>
          </w:p>
        </w:tc>
        <w:tc>
          <w:tcPr>
            <w:tcW w:w="10563" w:type="dxa"/>
            <w:gridSpan w:val="2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0898FAFF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Meine Datei</w:t>
            </w:r>
          </w:p>
        </w:tc>
      </w:tr>
      <w:tr w:rsidR="00882CEB" w14:paraId="2E44670B" w14:textId="77777777" w:rsidTr="00882CEB">
        <w:trPr>
          <w:jc w:val="center"/>
        </w:trPr>
        <w:tc>
          <w:tcPr>
            <w:tcW w:w="657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2563E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CE2307" w14:textId="77777777" w:rsidR="00882CEB" w:rsidRDefault="00882CEB">
            <w:pPr>
              <w:spacing w:after="0"/>
              <w:jc w:val="center"/>
              <w:rPr>
                <w:b/>
                <w:color w:val="FFFFFF"/>
                <w:sz w:val="17"/>
              </w:rPr>
            </w:pPr>
          </w:p>
        </w:tc>
        <w:tc>
          <w:tcPr>
            <w:tcW w:w="10563" w:type="dxa"/>
            <w:gridSpan w:val="2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7AAEE748" w14:textId="77777777" w:rsidR="00882CEB" w:rsidRDefault="00882CEB" w:rsidP="00882CEB">
            <w:pPr>
              <w:spacing w:after="20"/>
            </w:pPr>
            <w:proofErr w:type="spellStart"/>
            <w:r>
              <w:rPr>
                <w:b/>
                <w:color w:val="475569"/>
                <w:sz w:val="17"/>
              </w:rPr>
              <w:t>Kreuze</w:t>
            </w:r>
            <w:proofErr w:type="spellEnd"/>
            <w:r>
              <w:rPr>
                <w:b/>
                <w:color w:val="475569"/>
                <w:sz w:val="17"/>
              </w:rPr>
              <w:t xml:space="preserve"> </w:t>
            </w:r>
            <w:proofErr w:type="gramStart"/>
            <w:r>
              <w:rPr>
                <w:b/>
                <w:color w:val="475569"/>
                <w:sz w:val="17"/>
              </w:rPr>
              <w:t>an</w:t>
            </w:r>
            <w:proofErr w:type="gramEnd"/>
            <w:r>
              <w:rPr>
                <w:b/>
                <w:color w:val="475569"/>
                <w:sz w:val="17"/>
              </w:rPr>
              <w:t>:</w:t>
            </w:r>
          </w:p>
          <w:p w14:paraId="5E981BBB" w14:textId="77777777" w:rsidR="00882CEB" w:rsidRDefault="00882CEB" w:rsidP="00882CEB">
            <w:pPr>
              <w:spacing w:after="4"/>
              <w:ind w:left="142"/>
            </w:pPr>
            <w:r>
              <w:rPr>
                <w:color w:val="1F2937"/>
              </w:rPr>
              <w:t xml:space="preserve">☐ Ich </w:t>
            </w:r>
            <w:proofErr w:type="spellStart"/>
            <w:r>
              <w:rPr>
                <w:color w:val="1F2937"/>
              </w:rPr>
              <w:t>habe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eine</w:t>
            </w:r>
            <w:proofErr w:type="spellEnd"/>
            <w:r>
              <w:rPr>
                <w:color w:val="1F2937"/>
              </w:rPr>
              <w:t xml:space="preserve"> PowerPoint-</w:t>
            </w:r>
            <w:proofErr w:type="spellStart"/>
            <w:r>
              <w:rPr>
                <w:color w:val="1F2937"/>
              </w:rPr>
              <w:t>Präsentation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erstellt</w:t>
            </w:r>
            <w:proofErr w:type="spellEnd"/>
            <w:r>
              <w:rPr>
                <w:color w:val="1F2937"/>
              </w:rPr>
              <w:t>.</w:t>
            </w:r>
          </w:p>
          <w:p w14:paraId="0C6CB55F" w14:textId="77777777" w:rsidR="00882CEB" w:rsidRDefault="00882CEB" w:rsidP="00882CEB">
            <w:pPr>
              <w:spacing w:after="4"/>
              <w:ind w:left="142"/>
            </w:pPr>
            <w:r>
              <w:rPr>
                <w:color w:val="1F2937"/>
              </w:rPr>
              <w:t xml:space="preserve">☐ Ich </w:t>
            </w:r>
            <w:proofErr w:type="spellStart"/>
            <w:r>
              <w:rPr>
                <w:color w:val="1F2937"/>
              </w:rPr>
              <w:t>habe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eine</w:t>
            </w:r>
            <w:proofErr w:type="spellEnd"/>
            <w:r>
              <w:rPr>
                <w:color w:val="1F2937"/>
              </w:rPr>
              <w:t xml:space="preserve"> HTML-</w:t>
            </w:r>
            <w:proofErr w:type="spellStart"/>
            <w:r>
              <w:rPr>
                <w:color w:val="1F2937"/>
              </w:rPr>
              <w:t>Präsentation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erstellt</w:t>
            </w:r>
            <w:proofErr w:type="spellEnd"/>
            <w:r>
              <w:rPr>
                <w:color w:val="1F2937"/>
              </w:rPr>
              <w:t>.</w:t>
            </w:r>
          </w:p>
          <w:p w14:paraId="3F229F41" w14:textId="1A88DED5" w:rsidR="00882CEB" w:rsidRPr="00882CEB" w:rsidRDefault="00882CEB" w:rsidP="007F1436">
            <w:pPr>
              <w:spacing w:after="4"/>
              <w:ind w:left="142"/>
            </w:pPr>
            <w:r>
              <w:rPr>
                <w:color w:val="1F2937"/>
              </w:rPr>
              <w:t xml:space="preserve">☐ Ich </w:t>
            </w:r>
            <w:proofErr w:type="spellStart"/>
            <w:r>
              <w:rPr>
                <w:color w:val="1F2937"/>
              </w:rPr>
              <w:t>habe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beides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ausprobiert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882CEB" w14:paraId="00F379C5" w14:textId="12C3EDD1" w:rsidTr="00882CEB">
        <w:trPr>
          <w:jc w:val="center"/>
        </w:trPr>
        <w:tc>
          <w:tcPr>
            <w:tcW w:w="657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2563E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6E37CD" w14:textId="77777777" w:rsidR="00882CEB" w:rsidRDefault="00882CEB">
            <w:pPr>
              <w:spacing w:after="0"/>
              <w:jc w:val="center"/>
              <w:rPr>
                <w:b/>
                <w:color w:val="FFFFFF"/>
                <w:sz w:val="17"/>
              </w:rPr>
            </w:pPr>
          </w:p>
        </w:tc>
        <w:tc>
          <w:tcPr>
            <w:tcW w:w="5393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4" w:space="0" w:color="auto"/>
            </w:tcBorders>
            <w:shd w:val="clear" w:color="auto" w:fill="EFF6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2F5F9568" w14:textId="4CB547C6" w:rsidR="00882CEB" w:rsidRPr="00882CEB" w:rsidRDefault="00882CEB" w:rsidP="00882CEB">
            <w:pPr>
              <w:spacing w:after="24"/>
            </w:pPr>
            <w:r>
              <w:rPr>
                <w:b/>
                <w:color w:val="475569"/>
                <w:sz w:val="17"/>
              </w:rPr>
              <w:t xml:space="preserve">Meine </w:t>
            </w:r>
            <w:proofErr w:type="spellStart"/>
            <w:r>
              <w:rPr>
                <w:b/>
                <w:color w:val="475569"/>
                <w:sz w:val="17"/>
              </w:rPr>
              <w:t>Datei</w:t>
            </w:r>
            <w:proofErr w:type="spellEnd"/>
            <w:r>
              <w:rPr>
                <w:b/>
                <w:color w:val="475569"/>
                <w:sz w:val="17"/>
              </w:rPr>
              <w:t xml:space="preserve"> </w:t>
            </w:r>
            <w:proofErr w:type="spellStart"/>
            <w:r>
              <w:rPr>
                <w:b/>
                <w:color w:val="475569"/>
                <w:sz w:val="17"/>
              </w:rPr>
              <w:t>heisst</w:t>
            </w:r>
            <w:proofErr w:type="spellEnd"/>
            <w:r>
              <w:rPr>
                <w:b/>
                <w:color w:val="475569"/>
                <w:sz w:val="17"/>
              </w:rPr>
              <w:t xml:space="preserve">: </w:t>
            </w:r>
          </w:p>
        </w:tc>
        <w:tc>
          <w:tcPr>
            <w:tcW w:w="5170" w:type="dxa"/>
            <w:tcBorders>
              <w:top w:val="single" w:sz="8" w:space="0" w:color="2563EB"/>
              <w:left w:val="single" w:sz="4" w:space="0" w:color="auto"/>
              <w:bottom w:val="single" w:sz="8" w:space="0" w:color="2563EB"/>
              <w:right w:val="single" w:sz="8" w:space="0" w:color="2563EB"/>
            </w:tcBorders>
            <w:shd w:val="clear" w:color="auto" w:fill="EFF6FF"/>
          </w:tcPr>
          <w:p w14:paraId="0187187C" w14:textId="4FB4299F" w:rsidR="00882CEB" w:rsidRPr="00882CEB" w:rsidRDefault="00882CEB" w:rsidP="00882CEB">
            <w:pPr>
              <w:spacing w:after="24"/>
            </w:pPr>
            <w:r>
              <w:t>MEINE DATEI BLABLA</w:t>
            </w:r>
          </w:p>
        </w:tc>
      </w:tr>
      <w:tr w:rsidR="00882CEB" w14:paraId="3A6B056A" w14:textId="78404616" w:rsidTr="00882CEB">
        <w:trPr>
          <w:jc w:val="center"/>
        </w:trPr>
        <w:tc>
          <w:tcPr>
            <w:tcW w:w="657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2563E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7B31AD" w14:textId="77777777" w:rsidR="00882CEB" w:rsidRDefault="00882CEB">
            <w:pPr>
              <w:spacing w:after="0"/>
              <w:jc w:val="center"/>
              <w:rPr>
                <w:b/>
                <w:color w:val="FFFFFF"/>
                <w:sz w:val="17"/>
              </w:rPr>
            </w:pPr>
          </w:p>
        </w:tc>
        <w:tc>
          <w:tcPr>
            <w:tcW w:w="5393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4" w:space="0" w:color="auto"/>
            </w:tcBorders>
            <w:shd w:val="clear" w:color="auto" w:fill="EFF6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3C2D8C45" w14:textId="523CE5B0" w:rsidR="00882CEB" w:rsidRDefault="00882CEB" w:rsidP="00882CEB">
            <w:pPr>
              <w:spacing w:after="20"/>
              <w:rPr>
                <w:b/>
                <w:color w:val="475569"/>
                <w:sz w:val="17"/>
              </w:rPr>
            </w:pPr>
            <w:proofErr w:type="spellStart"/>
            <w:r>
              <w:rPr>
                <w:b/>
                <w:color w:val="475569"/>
                <w:sz w:val="17"/>
              </w:rPr>
              <w:t>Gespeichert</w:t>
            </w:r>
            <w:proofErr w:type="spellEnd"/>
            <w:r>
              <w:rPr>
                <w:b/>
                <w:color w:val="475569"/>
                <w:sz w:val="17"/>
              </w:rPr>
              <w:t xml:space="preserve"> </w:t>
            </w:r>
            <w:proofErr w:type="spellStart"/>
            <w:r>
              <w:rPr>
                <w:b/>
                <w:color w:val="475569"/>
                <w:sz w:val="17"/>
              </w:rPr>
              <w:t>unter</w:t>
            </w:r>
            <w:proofErr w:type="spellEnd"/>
            <w:r>
              <w:rPr>
                <w:b/>
                <w:color w:val="475569"/>
                <w:sz w:val="17"/>
              </w:rPr>
              <w:t xml:space="preserve">: </w:t>
            </w:r>
          </w:p>
        </w:tc>
        <w:tc>
          <w:tcPr>
            <w:tcW w:w="5170" w:type="dxa"/>
            <w:tcBorders>
              <w:top w:val="single" w:sz="8" w:space="0" w:color="2563EB"/>
              <w:left w:val="single" w:sz="4" w:space="0" w:color="auto"/>
              <w:bottom w:val="single" w:sz="8" w:space="0" w:color="2563EB"/>
              <w:right w:val="single" w:sz="8" w:space="0" w:color="2563EB"/>
            </w:tcBorders>
            <w:shd w:val="clear" w:color="auto" w:fill="EFF6FF"/>
          </w:tcPr>
          <w:p w14:paraId="54CDA01E" w14:textId="51FEA08C" w:rsidR="00882CEB" w:rsidRDefault="00882CEB" w:rsidP="00882CEB">
            <w:pPr>
              <w:spacing w:after="20"/>
              <w:rPr>
                <w:b/>
                <w:color w:val="475569"/>
                <w:sz w:val="17"/>
              </w:rPr>
            </w:pPr>
            <w:r>
              <w:rPr>
                <w:b/>
                <w:color w:val="475569"/>
                <w:sz w:val="17"/>
              </w:rPr>
              <w:t>asdasdasdasd</w:t>
            </w:r>
          </w:p>
        </w:tc>
      </w:tr>
      <w:tr w:rsidR="00882CEB" w14:paraId="75AF2524" w14:textId="1E0E6D15" w:rsidTr="00882CEB">
        <w:trPr>
          <w:jc w:val="center"/>
        </w:trPr>
        <w:tc>
          <w:tcPr>
            <w:tcW w:w="657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2563E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267DB" w14:textId="77777777" w:rsidR="00882CEB" w:rsidRDefault="00882CEB" w:rsidP="00882CEB">
            <w:pPr>
              <w:spacing w:after="0"/>
              <w:jc w:val="center"/>
              <w:rPr>
                <w:b/>
                <w:color w:val="FFFFFF"/>
                <w:sz w:val="17"/>
              </w:rPr>
            </w:pPr>
          </w:p>
        </w:tc>
        <w:tc>
          <w:tcPr>
            <w:tcW w:w="5393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4" w:space="0" w:color="auto"/>
            </w:tcBorders>
            <w:shd w:val="clear" w:color="auto" w:fill="EFF6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1E170F35" w14:textId="407B49E8" w:rsidR="00882CEB" w:rsidRDefault="00882CEB" w:rsidP="00882CEB">
            <w:pPr>
              <w:spacing w:after="20"/>
              <w:rPr>
                <w:b/>
                <w:color w:val="475569"/>
                <w:sz w:val="17"/>
              </w:rPr>
            </w:pPr>
            <w:r>
              <w:rPr>
                <w:b/>
                <w:color w:val="475569"/>
                <w:sz w:val="17"/>
              </w:rPr>
              <w:t xml:space="preserve">Ich </w:t>
            </w:r>
            <w:proofErr w:type="spellStart"/>
            <w:r>
              <w:rPr>
                <w:b/>
                <w:color w:val="475569"/>
                <w:sz w:val="17"/>
              </w:rPr>
              <w:t>habe</w:t>
            </w:r>
            <w:proofErr w:type="spellEnd"/>
            <w:r>
              <w:rPr>
                <w:b/>
                <w:color w:val="475569"/>
                <w:sz w:val="17"/>
              </w:rPr>
              <w:t xml:space="preserve"> </w:t>
            </w:r>
            <w:proofErr w:type="spellStart"/>
            <w:r>
              <w:rPr>
                <w:b/>
                <w:color w:val="475569"/>
                <w:sz w:val="17"/>
              </w:rPr>
              <w:t>meine</w:t>
            </w:r>
            <w:proofErr w:type="spellEnd"/>
            <w:r>
              <w:rPr>
                <w:b/>
                <w:color w:val="475569"/>
                <w:sz w:val="17"/>
              </w:rPr>
              <w:t xml:space="preserve"> </w:t>
            </w:r>
            <w:proofErr w:type="spellStart"/>
            <w:r>
              <w:rPr>
                <w:b/>
                <w:color w:val="475569"/>
                <w:sz w:val="17"/>
              </w:rPr>
              <w:t>Datei</w:t>
            </w:r>
            <w:proofErr w:type="spellEnd"/>
            <w:r>
              <w:rPr>
                <w:b/>
                <w:color w:val="475569"/>
                <w:sz w:val="17"/>
              </w:rPr>
              <w:t xml:space="preserve"> </w:t>
            </w:r>
            <w:proofErr w:type="spellStart"/>
            <w:r>
              <w:rPr>
                <w:b/>
                <w:color w:val="475569"/>
                <w:sz w:val="17"/>
              </w:rPr>
              <w:t>abgegeben</w:t>
            </w:r>
            <w:proofErr w:type="spellEnd"/>
            <w:r>
              <w:rPr>
                <w:b/>
                <w:color w:val="475569"/>
                <w:sz w:val="17"/>
              </w:rPr>
              <w:t xml:space="preserve">:   </w:t>
            </w:r>
          </w:p>
        </w:tc>
        <w:tc>
          <w:tcPr>
            <w:tcW w:w="5170" w:type="dxa"/>
            <w:tcBorders>
              <w:top w:val="single" w:sz="8" w:space="0" w:color="2563EB"/>
              <w:left w:val="single" w:sz="4" w:space="0" w:color="auto"/>
              <w:bottom w:val="single" w:sz="8" w:space="0" w:color="2563EB"/>
              <w:right w:val="single" w:sz="8" w:space="0" w:color="2563EB"/>
            </w:tcBorders>
            <w:shd w:val="clear" w:color="auto" w:fill="EFF6FF"/>
          </w:tcPr>
          <w:p w14:paraId="2A7B7661" w14:textId="44703064" w:rsidR="00882CEB" w:rsidRDefault="00882CEB" w:rsidP="00882CEB">
            <w:pPr>
              <w:spacing w:after="20"/>
              <w:rPr>
                <w:b/>
                <w:color w:val="475569"/>
                <w:sz w:val="17"/>
              </w:rPr>
            </w:pPr>
            <w:r>
              <w:rPr>
                <w:color w:val="1F2937"/>
              </w:rPr>
              <w:t>☐ Ja      ☐ Noch nicht</w:t>
            </w:r>
          </w:p>
        </w:tc>
      </w:tr>
    </w:tbl>
    <w:p w14:paraId="44281D1E" w14:textId="77777777" w:rsidR="00704F0E" w:rsidRDefault="00704F0E">
      <w:pPr>
        <w:spacing w:after="40"/>
      </w:pPr>
    </w:p>
    <w:p w14:paraId="2135AF72" w14:textId="693DE2AD" w:rsidR="00704F0E" w:rsidRDefault="00704F0E">
      <w:pPr>
        <w:spacing w:after="4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0A617A19" w14:textId="77777777">
        <w:trPr>
          <w:jc w:val="center"/>
        </w:trPr>
        <w:tc>
          <w:tcPr>
            <w:tcW w:w="624" w:type="dxa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shd w:val="clear" w:color="auto" w:fill="EA580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985B11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02</w:t>
            </w:r>
          </w:p>
        </w:tc>
        <w:tc>
          <w:tcPr>
            <w:tcW w:w="10035" w:type="dxa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shd w:val="clear" w:color="auto" w:fill="FFF7ED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26EA6CED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Vollbild-Check</w:t>
            </w:r>
          </w:p>
        </w:tc>
      </w:tr>
    </w:tbl>
    <w:p w14:paraId="5895B4D2" w14:textId="77777777" w:rsidR="00704F0E" w:rsidRDefault="00704F0E">
      <w:pPr>
        <w:spacing w:after="40"/>
      </w:pPr>
    </w:p>
    <w:p w14:paraId="0246CEC9" w14:textId="77777777" w:rsidR="00704F0E" w:rsidRDefault="00000000">
      <w:pPr>
        <w:spacing w:after="24"/>
      </w:pPr>
      <w:r>
        <w:rPr>
          <w:b/>
          <w:color w:val="475569"/>
          <w:sz w:val="17"/>
        </w:rPr>
        <w:t xml:space="preserve">PowerPoint: </w:t>
      </w:r>
      <w:r>
        <w:rPr>
          <w:color w:val="475569"/>
          <w:sz w:val="17"/>
        </w:rPr>
        <w:t>____________________________________________________________</w:t>
      </w:r>
    </w:p>
    <w:p w14:paraId="7177971C" w14:textId="77777777" w:rsidR="00704F0E" w:rsidRDefault="00000000">
      <w:pPr>
        <w:spacing w:after="24"/>
      </w:pPr>
      <w:r>
        <w:rPr>
          <w:b/>
          <w:color w:val="475569"/>
          <w:sz w:val="17"/>
        </w:rPr>
        <w:t xml:space="preserve">HTML / Browser: </w:t>
      </w:r>
      <w:r>
        <w:rPr>
          <w:color w:val="475569"/>
          <w:sz w:val="17"/>
        </w:rPr>
        <w:t>________________________________________________________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64206734" w14:textId="77777777">
        <w:trPr>
          <w:jc w:val="center"/>
        </w:trPr>
        <w:tc>
          <w:tcPr>
            <w:tcW w:w="624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ECFFD1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03</w:t>
            </w:r>
          </w:p>
        </w:tc>
        <w:tc>
          <w:tcPr>
            <w:tcW w:w="10035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F5F3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061EBC09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Nützliche Tastenkombinationen</w:t>
            </w:r>
          </w:p>
        </w:tc>
      </w:tr>
    </w:tbl>
    <w:p w14:paraId="4A243019" w14:textId="77777777" w:rsidR="00704F0E" w:rsidRDefault="00704F0E">
      <w:pPr>
        <w:spacing w:after="40"/>
      </w:pPr>
    </w:p>
    <w:p w14:paraId="695612BC" w14:textId="77777777" w:rsidR="00704F0E" w:rsidRDefault="00000000">
      <w:pPr>
        <w:spacing w:after="30"/>
      </w:pPr>
      <w:r>
        <w:rPr>
          <w:color w:val="475569"/>
        </w:rPr>
        <w:t>Verbinde die Tastenkombination mit der passenden Bedeutung.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620"/>
        <w:gridCol w:w="5620"/>
      </w:tblGrid>
      <w:tr w:rsidR="00704F0E" w14:paraId="3664D2C6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EDE9FE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2619A677" w14:textId="77777777" w:rsidR="00704F0E" w:rsidRDefault="00000000">
            <w:pPr>
              <w:spacing w:after="0"/>
            </w:pPr>
            <w:r>
              <w:rPr>
                <w:b/>
                <w:color w:val="4C1D95"/>
              </w:rPr>
              <w:t>Tastenkombination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EDE9FE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4113F9D9" w14:textId="77777777" w:rsidR="00704F0E" w:rsidRDefault="00000000">
            <w:pPr>
              <w:spacing w:after="0"/>
            </w:pPr>
            <w:r>
              <w:rPr>
                <w:b/>
                <w:color w:val="4C1D95"/>
              </w:rPr>
              <w:t>Bedeutung</w:t>
            </w:r>
          </w:p>
        </w:tc>
      </w:tr>
      <w:tr w:rsidR="00704F0E" w14:paraId="0AB3FB88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54F6C0B5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Ctrl + S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194BC43C" w14:textId="77777777" w:rsidR="00704F0E" w:rsidRDefault="00000000">
            <w:pPr>
              <w:spacing w:after="0"/>
            </w:pPr>
            <w:r>
              <w:rPr>
                <w:color w:val="1F2937"/>
              </w:rPr>
              <w:t>☐ Browser im Vollbild anzeigen</w:t>
            </w:r>
          </w:p>
        </w:tc>
      </w:tr>
      <w:tr w:rsidR="00704F0E" w14:paraId="2B0A7231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35C539B1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Ctrl + C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6A43185C" w14:textId="77777777" w:rsidR="00704F0E" w:rsidRDefault="00000000">
            <w:pPr>
              <w:spacing w:after="0"/>
            </w:pPr>
            <w:r>
              <w:rPr>
                <w:color w:val="1F2937"/>
              </w:rPr>
              <w:t>☐ einfügen</w:t>
            </w:r>
          </w:p>
        </w:tc>
      </w:tr>
      <w:tr w:rsidR="00704F0E" w14:paraId="121E39F5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4ACB8370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Ctrl + V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7C7E3E05" w14:textId="77777777" w:rsidR="00704F0E" w:rsidRDefault="00000000">
            <w:pPr>
              <w:spacing w:after="0"/>
            </w:pPr>
            <w:r>
              <w:rPr>
                <w:color w:val="1F2937"/>
              </w:rPr>
              <w:t>☐ PowerPoint-Präsentation starten</w:t>
            </w:r>
          </w:p>
        </w:tc>
      </w:tr>
      <w:tr w:rsidR="00704F0E" w14:paraId="1325E4D6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2CA23476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Ctrl + Z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65C35F24" w14:textId="77777777" w:rsidR="00704F0E" w:rsidRDefault="00000000">
            <w:pPr>
              <w:spacing w:after="0"/>
            </w:pPr>
            <w:r>
              <w:rPr>
                <w:color w:val="1F2937"/>
              </w:rPr>
              <w:t>☐ kopieren</w:t>
            </w:r>
          </w:p>
        </w:tc>
      </w:tr>
      <w:tr w:rsidR="00704F0E" w14:paraId="0F049BAF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2FC8A9C7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Alt + Tab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40260E6F" w14:textId="77777777" w:rsidR="00704F0E" w:rsidRDefault="00000000">
            <w:pPr>
              <w:spacing w:after="0"/>
            </w:pPr>
            <w:r>
              <w:rPr>
                <w:color w:val="1F2937"/>
              </w:rPr>
              <w:t>☐ speichern</w:t>
            </w:r>
          </w:p>
        </w:tc>
      </w:tr>
      <w:tr w:rsidR="00704F0E" w14:paraId="46EEB02C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3ED53681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F5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1498D9F8" w14:textId="77777777" w:rsidR="00704F0E" w:rsidRDefault="00000000">
            <w:pPr>
              <w:spacing w:after="0"/>
            </w:pPr>
            <w:r>
              <w:rPr>
                <w:color w:val="1F2937"/>
              </w:rPr>
              <w:t>☐ rückgängig machen</w:t>
            </w:r>
          </w:p>
        </w:tc>
      </w:tr>
      <w:tr w:rsidR="00704F0E" w14:paraId="5124C1F6" w14:textId="77777777">
        <w:trPr>
          <w:jc w:val="center"/>
        </w:trPr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4DE960D9" w14:textId="77777777" w:rsidR="00704F0E" w:rsidRDefault="00000000">
            <w:pPr>
              <w:spacing w:after="0"/>
            </w:pPr>
            <w:r>
              <w:rPr>
                <w:b/>
                <w:color w:val="1F2937"/>
              </w:rPr>
              <w:t>F11</w:t>
            </w:r>
          </w:p>
        </w:tc>
        <w:tc>
          <w:tcPr>
            <w:tcW w:w="5525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AF5FF"/>
            <w:tcMar>
              <w:top w:w="34" w:type="dxa"/>
              <w:left w:w="110" w:type="dxa"/>
              <w:bottom w:w="34" w:type="dxa"/>
              <w:right w:w="80" w:type="dxa"/>
            </w:tcMar>
          </w:tcPr>
          <w:p w14:paraId="0D354F02" w14:textId="77777777" w:rsidR="00704F0E" w:rsidRDefault="00000000">
            <w:pPr>
              <w:spacing w:after="0"/>
            </w:pPr>
            <w:r>
              <w:rPr>
                <w:color w:val="1F2937"/>
              </w:rPr>
              <w:t>☐ zwischen Fenstern wechseln</w:t>
            </w:r>
          </w:p>
        </w:tc>
      </w:tr>
    </w:tbl>
    <w:p w14:paraId="0A31EA17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Diese Tastenkombination habe ich heute am meisten genutzt: </w:t>
      </w:r>
      <w:r>
        <w:rPr>
          <w:color w:val="475569"/>
          <w:sz w:val="17"/>
        </w:rPr>
        <w:t>_____________________________________</w:t>
      </w:r>
    </w:p>
    <w:p w14:paraId="37EE212A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Warum: </w:t>
      </w:r>
      <w:r>
        <w:rPr>
          <w:color w:val="475569"/>
          <w:sz w:val="17"/>
        </w:rPr>
        <w:t>____________________________________________________________________</w:t>
      </w:r>
    </w:p>
    <w:p w14:paraId="457B1390" w14:textId="77777777" w:rsidR="00704F0E" w:rsidRDefault="00000000">
      <w:pPr>
        <w:spacing w:after="40"/>
      </w:pPr>
      <w:r>
        <w:rPr>
          <w:b/>
          <w:color w:val="475569"/>
          <w:sz w:val="17"/>
        </w:rPr>
        <w:t xml:space="preserve">Diese Tastenkombination möchte ich mir merken: </w:t>
      </w:r>
      <w:r>
        <w:rPr>
          <w:color w:val="475569"/>
          <w:sz w:val="17"/>
        </w:rPr>
        <w:t>________________________________________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2AFEA6C1" w14:textId="77777777">
        <w:trPr>
          <w:jc w:val="center"/>
        </w:trPr>
        <w:tc>
          <w:tcPr>
            <w:tcW w:w="624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AA43D8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04</w:t>
            </w:r>
          </w:p>
        </w:tc>
        <w:tc>
          <w:tcPr>
            <w:tcW w:w="10035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ECFDF5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27F988B7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Guter Dateiname oder schlechter Dateiname?</w:t>
            </w:r>
          </w:p>
        </w:tc>
      </w:tr>
    </w:tbl>
    <w:p w14:paraId="064FFE87" w14:textId="77777777" w:rsidR="00704F0E" w:rsidRDefault="00704F0E">
      <w:pPr>
        <w:spacing w:after="40"/>
      </w:pPr>
    </w:p>
    <w:p w14:paraId="45E42E4D" w14:textId="77777777" w:rsidR="00704F0E" w:rsidRDefault="00000000">
      <w:pPr>
        <w:spacing w:after="26"/>
      </w:pPr>
      <w:r>
        <w:rPr>
          <w:color w:val="475569"/>
        </w:rPr>
        <w:t>Kreuze an.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44"/>
        <w:gridCol w:w="3743"/>
        <w:gridCol w:w="3743"/>
      </w:tblGrid>
      <w:tr w:rsidR="00704F0E" w14:paraId="25BEDEA8" w14:textId="77777777"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CCFB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10EB9" w14:textId="77777777" w:rsidR="00704F0E" w:rsidRDefault="00000000">
            <w:pPr>
              <w:spacing w:after="0"/>
            </w:pPr>
            <w:r>
              <w:rPr>
                <w:b/>
                <w:color w:val="134E4A"/>
              </w:rPr>
              <w:t>Dateiname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CCFB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EA560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134E4A"/>
              </w:rPr>
              <w:t>gut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CCFB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295E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134E4A"/>
              </w:rPr>
              <w:t>schlecht</w:t>
            </w:r>
          </w:p>
        </w:tc>
      </w:tr>
      <w:tr w:rsidR="00704F0E" w14:paraId="65FE82D9" w14:textId="77777777"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6708EE7" w14:textId="77777777" w:rsidR="00704F0E" w:rsidRDefault="00000000">
            <w:pPr>
              <w:spacing w:after="0"/>
            </w:pPr>
            <w:r>
              <w:rPr>
                <w:color w:val="1F2937"/>
              </w:rPr>
              <w:t>präsentation.pptx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726EC6A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B4876B3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</w:tr>
      <w:tr w:rsidR="00704F0E" w14:paraId="248EBB33" w14:textId="77777777"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FEEA628" w14:textId="77777777" w:rsidR="00704F0E" w:rsidRDefault="00000000">
            <w:pPr>
              <w:spacing w:after="0"/>
            </w:pPr>
            <w:r>
              <w:rPr>
                <w:color w:val="1F2937"/>
              </w:rPr>
              <w:t>lena_vorstellung.pptx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16938E1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CB7DC64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</w:tr>
      <w:tr w:rsidR="00704F0E" w14:paraId="6371E37C" w14:textId="77777777"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2B06953" w14:textId="77777777" w:rsidR="00704F0E" w:rsidRDefault="00000000">
            <w:pPr>
              <w:spacing w:after="0"/>
            </w:pPr>
            <w:r>
              <w:rPr>
                <w:color w:val="1F2937"/>
              </w:rPr>
              <w:t>asdfasdf.html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4C547CF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F607B95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</w:tr>
      <w:tr w:rsidR="00704F0E" w14:paraId="42734EAD" w14:textId="77777777"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330FCAB" w14:textId="77777777" w:rsidR="00704F0E" w:rsidRDefault="00000000">
            <w:pPr>
              <w:spacing w:after="0"/>
            </w:pPr>
            <w:r>
              <w:rPr>
                <w:color w:val="1F2937"/>
              </w:rPr>
              <w:t>noah_ib_start.html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959DFD3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7EC61DD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</w:tr>
      <w:tr w:rsidR="00704F0E" w14:paraId="43016EA7" w14:textId="77777777"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C9E1232" w14:textId="77777777" w:rsidR="00704F0E" w:rsidRDefault="00000000">
            <w:pPr>
              <w:spacing w:after="0"/>
            </w:pPr>
            <w:r>
              <w:rPr>
                <w:color w:val="1F2937"/>
              </w:rPr>
              <w:lastRenderedPageBreak/>
              <w:t>meine neue neue finale version 3.pptx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72CEFB7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  <w:tc>
          <w:tcPr>
            <w:tcW w:w="3683" w:type="dx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shd w:val="clear" w:color="auto" w:fill="F0FDFA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1F51A5E" w14:textId="77777777" w:rsidR="00704F0E" w:rsidRDefault="00000000">
            <w:pPr>
              <w:spacing w:after="0"/>
              <w:jc w:val="center"/>
            </w:pPr>
            <w:r>
              <w:rPr>
                <w:color w:val="1F2937"/>
              </w:rPr>
              <w:t>☐</w:t>
            </w:r>
          </w:p>
        </w:tc>
      </w:tr>
    </w:tbl>
    <w:p w14:paraId="28FEC2BA" w14:textId="77777777" w:rsidR="00704F0E" w:rsidRDefault="00000000">
      <w:pPr>
        <w:spacing w:after="24"/>
      </w:pPr>
      <w:r>
        <w:rPr>
          <w:b/>
          <w:color w:val="475569"/>
          <w:sz w:val="17"/>
        </w:rPr>
        <w:t xml:space="preserve">Schreibe einen guten Dateinamen für deine heutige Arbeit: </w:t>
      </w:r>
      <w:r>
        <w:rPr>
          <w:color w:val="475569"/>
          <w:sz w:val="17"/>
        </w:rPr>
        <w:t>________________________________________</w:t>
      </w:r>
    </w:p>
    <w:p w14:paraId="50812D0A" w14:textId="77777777" w:rsidR="00704F0E" w:rsidRDefault="00000000">
      <w:r>
        <w:br w:type="page"/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0C11A36B" w14:textId="77777777">
        <w:trPr>
          <w:jc w:val="center"/>
        </w:trPr>
        <w:tc>
          <w:tcPr>
            <w:tcW w:w="624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2563E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A9BFD0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05</w:t>
            </w:r>
          </w:p>
        </w:tc>
        <w:tc>
          <w:tcPr>
            <w:tcW w:w="10035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3930469C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PowerPoint oder HTML?</w:t>
            </w:r>
          </w:p>
        </w:tc>
      </w:tr>
    </w:tbl>
    <w:p w14:paraId="1BB7040F" w14:textId="77777777" w:rsidR="00704F0E" w:rsidRDefault="00704F0E">
      <w:pPr>
        <w:spacing w:after="4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25"/>
        <w:gridCol w:w="5625"/>
      </w:tblGrid>
      <w:tr w:rsidR="00704F0E" w14:paraId="6CB2618E" w14:textId="77777777">
        <w:tc>
          <w:tcPr>
            <w:tcW w:w="5525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23722A" w14:textId="77777777" w:rsidR="00704F0E" w:rsidRDefault="00000000">
            <w:pPr>
              <w:spacing w:after="0"/>
            </w:pPr>
            <w:r>
              <w:rPr>
                <w:b/>
                <w:color w:val="1E3A8A"/>
              </w:rPr>
              <w:t>PowerPoint: Was ist praktisch?</w:t>
            </w:r>
          </w:p>
        </w:tc>
        <w:tc>
          <w:tcPr>
            <w:tcW w:w="5525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0F2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DF9060" w14:textId="77777777" w:rsidR="00704F0E" w:rsidRDefault="00000000">
            <w:pPr>
              <w:spacing w:after="0"/>
            </w:pPr>
            <w:r>
              <w:rPr>
                <w:b/>
                <w:color w:val="1E3A8A"/>
              </w:rPr>
              <w:t>HTML mit KI: Was ist spannend?</w:t>
            </w:r>
          </w:p>
        </w:tc>
      </w:tr>
      <w:tr w:rsidR="00704F0E" w14:paraId="16BF3E20" w14:textId="77777777">
        <w:tc>
          <w:tcPr>
            <w:tcW w:w="5525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564A6" w14:textId="77777777" w:rsidR="00704F0E" w:rsidRDefault="00000000">
            <w:pPr>
              <w:spacing w:after="40"/>
            </w:pPr>
            <w:r>
              <w:rPr>
                <w:color w:val="475569"/>
              </w:rPr>
              <w:br/>
            </w:r>
            <w:r>
              <w:rPr>
                <w:color w:val="475569"/>
              </w:rPr>
              <w:br/>
            </w:r>
          </w:p>
        </w:tc>
        <w:tc>
          <w:tcPr>
            <w:tcW w:w="5525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2E2AF" w14:textId="77777777" w:rsidR="00704F0E" w:rsidRDefault="00000000">
            <w:pPr>
              <w:spacing w:after="40"/>
            </w:pPr>
            <w:r>
              <w:rPr>
                <w:color w:val="475569"/>
              </w:rPr>
              <w:br/>
            </w:r>
            <w:r>
              <w:rPr>
                <w:color w:val="475569"/>
              </w:rPr>
              <w:br/>
            </w:r>
          </w:p>
        </w:tc>
      </w:tr>
    </w:tbl>
    <w:p w14:paraId="41BF107D" w14:textId="77777777" w:rsidR="00704F0E" w:rsidRDefault="00000000">
      <w:pPr>
        <w:spacing w:after="60"/>
      </w:pPr>
      <w:r>
        <w:rPr>
          <w:b/>
          <w:color w:val="475569"/>
          <w:sz w:val="17"/>
        </w:rPr>
        <w:t xml:space="preserve">Was war schwieriger: </w:t>
      </w:r>
      <w:r>
        <w:rPr>
          <w:color w:val="475569"/>
          <w:sz w:val="17"/>
        </w:rPr>
        <w:t>____________________________________________________________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3CA243EE" w14:textId="77777777">
        <w:trPr>
          <w:jc w:val="center"/>
        </w:trPr>
        <w:tc>
          <w:tcPr>
            <w:tcW w:w="624" w:type="dxa"/>
            <w:tcBorders>
              <w:top w:val="single" w:sz="8" w:space="0" w:color="E11D48"/>
              <w:left w:val="single" w:sz="8" w:space="0" w:color="E11D48"/>
              <w:bottom w:val="single" w:sz="8" w:space="0" w:color="E11D48"/>
              <w:right w:val="single" w:sz="8" w:space="0" w:color="E11D48"/>
            </w:tcBorders>
            <w:shd w:val="clear" w:color="auto" w:fill="E11D4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E87475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06</w:t>
            </w:r>
          </w:p>
        </w:tc>
        <w:tc>
          <w:tcPr>
            <w:tcW w:w="10035" w:type="dxa"/>
            <w:tcBorders>
              <w:top w:val="single" w:sz="8" w:space="0" w:color="E11D48"/>
              <w:left w:val="single" w:sz="8" w:space="0" w:color="E11D48"/>
              <w:bottom w:val="single" w:sz="8" w:space="0" w:color="E11D48"/>
              <w:right w:val="single" w:sz="8" w:space="0" w:color="E11D48"/>
            </w:tcBorders>
            <w:shd w:val="clear" w:color="auto" w:fill="FFF1F2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45C89FAB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KI richtig nutzen</w:t>
            </w:r>
          </w:p>
        </w:tc>
      </w:tr>
    </w:tbl>
    <w:p w14:paraId="3814CF03" w14:textId="77777777" w:rsidR="00704F0E" w:rsidRDefault="00704F0E">
      <w:pPr>
        <w:spacing w:after="40"/>
      </w:pPr>
    </w:p>
    <w:p w14:paraId="11567FDB" w14:textId="77777777" w:rsidR="00704F0E" w:rsidRDefault="00000000">
      <w:pPr>
        <w:spacing w:after="20"/>
      </w:pPr>
      <w:r>
        <w:rPr>
          <w:b/>
          <w:color w:val="475569"/>
        </w:rPr>
        <w:t>Kreuze an: Was ist ein guter Prompt?</w:t>
      </w:r>
    </w:p>
    <w:p w14:paraId="3E73BF43" w14:textId="77777777" w:rsidR="00704F0E" w:rsidRDefault="00000000">
      <w:pPr>
        <w:spacing w:after="8"/>
        <w:ind w:left="113"/>
      </w:pPr>
      <w:r>
        <w:rPr>
          <w:color w:val="1F2937"/>
        </w:rPr>
        <w:t>☐ Mach eine Präsentation.</w:t>
      </w:r>
    </w:p>
    <w:p w14:paraId="797D4AD9" w14:textId="77777777" w:rsidR="00704F0E" w:rsidRDefault="00000000">
      <w:pPr>
        <w:spacing w:after="8"/>
        <w:ind w:left="113"/>
      </w:pPr>
      <w:r>
        <w:rPr>
          <w:color w:val="1F2937"/>
        </w:rPr>
        <w:t>☐ Erstelle eine moderne Fullscreen-Präsentation mit 4 Folien über mich. Nutze grosse Schrift und Pfeiltasten zur Navigation.</w:t>
      </w:r>
    </w:p>
    <w:p w14:paraId="56AD5B0B" w14:textId="77777777" w:rsidR="00704F0E" w:rsidRDefault="00000000">
      <w:pPr>
        <w:spacing w:after="8"/>
        <w:ind w:left="113"/>
      </w:pPr>
      <w:r>
        <w:rPr>
          <w:color w:val="1F2937"/>
        </w:rPr>
        <w:t>☐ Mach etwas Schönes.</w:t>
      </w:r>
    </w:p>
    <w:p w14:paraId="538AAAB5" w14:textId="77777777" w:rsidR="00704F0E" w:rsidRDefault="00000000">
      <w:pPr>
        <w:spacing w:after="8"/>
        <w:ind w:left="113"/>
      </w:pPr>
      <w:r>
        <w:rPr>
          <w:color w:val="1F2937"/>
        </w:rPr>
        <w:t>☐ Erstelle eine Präsentation über mein Hobby Tennis mit Titel, 3 Fakten, Bildidee und Abschlussfolie.</w:t>
      </w:r>
    </w:p>
    <w:p w14:paraId="09C3C94F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Warum ist ein genauer Prompt besser: </w:t>
      </w:r>
      <w:r>
        <w:rPr>
          <w:color w:val="475569"/>
          <w:sz w:val="17"/>
        </w:rPr>
        <w:t>______________________________________________________</w:t>
      </w:r>
    </w:p>
    <w:p w14:paraId="370E903A" w14:textId="77777777" w:rsidR="00704F0E" w:rsidRDefault="00000000">
      <w:pPr>
        <w:spacing w:after="40"/>
      </w:pPr>
      <w:r>
        <w:rPr>
          <w:color w:val="475569"/>
          <w:sz w:val="17"/>
        </w:rPr>
        <w:t>__________________________________________________________________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15949252" w14:textId="77777777">
        <w:trPr>
          <w:jc w:val="center"/>
        </w:trPr>
        <w:tc>
          <w:tcPr>
            <w:tcW w:w="624" w:type="dx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shd w:val="clear" w:color="auto" w:fill="16A34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BFC135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07</w:t>
            </w:r>
          </w:p>
        </w:tc>
        <w:tc>
          <w:tcPr>
            <w:tcW w:w="10035" w:type="dx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shd w:val="clear" w:color="auto" w:fill="F0FDF4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0B63FAAE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Was darf in eine Präsentation über mich?</w:t>
            </w:r>
          </w:p>
        </w:tc>
      </w:tr>
    </w:tbl>
    <w:p w14:paraId="7FBE1499" w14:textId="77777777" w:rsidR="00704F0E" w:rsidRDefault="00704F0E">
      <w:pPr>
        <w:spacing w:after="40"/>
      </w:pPr>
    </w:p>
    <w:p w14:paraId="3A29365B" w14:textId="77777777" w:rsidR="00704F0E" w:rsidRDefault="00000000">
      <w:pPr>
        <w:spacing w:after="20"/>
      </w:pPr>
      <w:r>
        <w:rPr>
          <w:b/>
          <w:color w:val="475569"/>
        </w:rPr>
        <w:t>Kreuze an: Was darf man gut über sich teilen?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36"/>
        <w:gridCol w:w="3737"/>
        <w:gridCol w:w="3737"/>
      </w:tblGrid>
      <w:tr w:rsidR="00704F0E" w14:paraId="38F1244E" w14:textId="77777777"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5A1715CD" w14:textId="77777777" w:rsidR="00704F0E" w:rsidRDefault="00000000">
            <w:pPr>
              <w:spacing w:after="0"/>
            </w:pPr>
            <w:r>
              <w:rPr>
                <w:color w:val="1F2937"/>
              </w:rPr>
              <w:t>☐ Hobby</w:t>
            </w:r>
          </w:p>
        </w:tc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42AC4405" w14:textId="77777777" w:rsidR="00704F0E" w:rsidRDefault="00000000">
            <w:pPr>
              <w:spacing w:after="0"/>
            </w:pPr>
            <w:r>
              <w:rPr>
                <w:color w:val="1F2937"/>
              </w:rPr>
              <w:t>☐ Lieblingsgame</w:t>
            </w:r>
          </w:p>
        </w:tc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65BA58E5" w14:textId="77777777" w:rsidR="00704F0E" w:rsidRDefault="00000000">
            <w:pPr>
              <w:spacing w:after="0"/>
            </w:pPr>
            <w:r>
              <w:rPr>
                <w:color w:val="1F2937"/>
              </w:rPr>
              <w:t>☐ Lieblingsessen</w:t>
            </w:r>
          </w:p>
        </w:tc>
      </w:tr>
      <w:tr w:rsidR="00704F0E" w14:paraId="37F86D81" w14:textId="77777777"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160A9962" w14:textId="77777777" w:rsidR="00704F0E" w:rsidRDefault="00000000">
            <w:pPr>
              <w:spacing w:after="0"/>
            </w:pPr>
            <w:r>
              <w:rPr>
                <w:color w:val="1F2937"/>
              </w:rPr>
              <w:t>☐ genaue Adresse</w:t>
            </w:r>
          </w:p>
        </w:tc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2FAAFE4C" w14:textId="77777777" w:rsidR="00704F0E" w:rsidRDefault="00000000">
            <w:pPr>
              <w:spacing w:after="0"/>
            </w:pPr>
            <w:r>
              <w:rPr>
                <w:color w:val="1F2937"/>
              </w:rPr>
              <w:t>☐ private Probleme</w:t>
            </w:r>
          </w:p>
        </w:tc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4DEA7E34" w14:textId="77777777" w:rsidR="00704F0E" w:rsidRDefault="00000000">
            <w:pPr>
              <w:spacing w:after="0"/>
            </w:pPr>
            <w:r>
              <w:rPr>
                <w:color w:val="1F2937"/>
              </w:rPr>
              <w:t>☐ Lieblingsfach</w:t>
            </w:r>
          </w:p>
        </w:tc>
      </w:tr>
      <w:tr w:rsidR="00704F0E" w14:paraId="7733CF04" w14:textId="77777777"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508DB4D2" w14:textId="77777777" w:rsidR="00704F0E" w:rsidRDefault="00000000">
            <w:pPr>
              <w:spacing w:after="0"/>
            </w:pPr>
            <w:r>
              <w:rPr>
                <w:color w:val="1F2937"/>
              </w:rPr>
              <w:t>☐ Haustier</w:t>
            </w:r>
          </w:p>
        </w:tc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675EB6A7" w14:textId="77777777" w:rsidR="00704F0E" w:rsidRDefault="00000000">
            <w:pPr>
              <w:spacing w:after="0"/>
            </w:pPr>
            <w:r>
              <w:rPr>
                <w:color w:val="1F2937"/>
              </w:rPr>
              <w:t>☐ Telefonnummer</w:t>
            </w:r>
          </w:p>
        </w:tc>
        <w:tc>
          <w:tcPr>
            <w:tcW w:w="3683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40" w:type="dxa"/>
              <w:left w:w="90" w:type="dxa"/>
              <w:bottom w:w="40" w:type="dxa"/>
              <w:right w:w="70" w:type="dxa"/>
            </w:tcMar>
          </w:tcPr>
          <w:p w14:paraId="379200C1" w14:textId="77777777" w:rsidR="00704F0E" w:rsidRDefault="00000000">
            <w:pPr>
              <w:spacing w:after="0"/>
            </w:pPr>
            <w:r>
              <w:rPr>
                <w:color w:val="1F2937"/>
              </w:rPr>
              <w:t>☐ was ich im iB lernen möchte</w:t>
            </w:r>
          </w:p>
        </w:tc>
      </w:tr>
    </w:tbl>
    <w:p w14:paraId="1999C3AB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Zwei Dinge, die man gut über sich teilen kann: 1: </w:t>
      </w:r>
      <w:r>
        <w:rPr>
          <w:color w:val="475569"/>
          <w:sz w:val="17"/>
        </w:rPr>
        <w:t>______________________________</w:t>
      </w:r>
    </w:p>
    <w:p w14:paraId="3AF42A4C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2: </w:t>
      </w:r>
      <w:r>
        <w:rPr>
          <w:color w:val="475569"/>
          <w:sz w:val="17"/>
        </w:rPr>
        <w:t>____________________________________________________________</w:t>
      </w:r>
    </w:p>
    <w:p w14:paraId="440781C5" w14:textId="77777777" w:rsidR="00704F0E" w:rsidRDefault="00000000">
      <w:pPr>
        <w:spacing w:after="40"/>
      </w:pPr>
      <w:r>
        <w:rPr>
          <w:b/>
          <w:color w:val="475569"/>
          <w:sz w:val="17"/>
        </w:rPr>
        <w:t xml:space="preserve">Eine Sache, die man nicht teilen sollte: </w:t>
      </w:r>
      <w:r>
        <w:rPr>
          <w:color w:val="475569"/>
          <w:sz w:val="17"/>
        </w:rPr>
        <w:t>________________________________________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10563"/>
      </w:tblGrid>
      <w:tr w:rsidR="00704F0E" w14:paraId="5BEB4721" w14:textId="77777777">
        <w:trPr>
          <w:jc w:val="center"/>
        </w:trPr>
        <w:tc>
          <w:tcPr>
            <w:tcW w:w="624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D97706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A4C70" w14:textId="77777777" w:rsidR="00704F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08</w:t>
            </w:r>
          </w:p>
        </w:tc>
        <w:tc>
          <w:tcPr>
            <w:tcW w:w="10035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BEB"/>
            <w:tcMar>
              <w:top w:w="55" w:type="dxa"/>
              <w:left w:w="125" w:type="dxa"/>
              <w:bottom w:w="55" w:type="dxa"/>
              <w:right w:w="100" w:type="dxa"/>
            </w:tcMar>
          </w:tcPr>
          <w:p w14:paraId="792357C6" w14:textId="77777777" w:rsidR="00704F0E" w:rsidRDefault="00000000">
            <w:pPr>
              <w:spacing w:after="0"/>
            </w:pPr>
            <w:r>
              <w:rPr>
                <w:b/>
                <w:color w:val="17233D"/>
                <w:sz w:val="20"/>
              </w:rPr>
              <w:t>Rückblick</w:t>
            </w:r>
          </w:p>
        </w:tc>
      </w:tr>
    </w:tbl>
    <w:p w14:paraId="6C14B519" w14:textId="77777777" w:rsidR="00704F0E" w:rsidRDefault="00704F0E">
      <w:pPr>
        <w:spacing w:after="40"/>
      </w:pPr>
    </w:p>
    <w:p w14:paraId="71746070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Heute habe ich gelernt: </w:t>
      </w:r>
      <w:r>
        <w:rPr>
          <w:color w:val="475569"/>
          <w:sz w:val="17"/>
        </w:rPr>
        <w:t>____________________________________________________________</w:t>
      </w:r>
    </w:p>
    <w:p w14:paraId="18A4994F" w14:textId="77777777" w:rsidR="00704F0E" w:rsidRDefault="00000000">
      <w:pPr>
        <w:spacing w:after="16"/>
      </w:pPr>
      <w:r>
        <w:rPr>
          <w:color w:val="475569"/>
          <w:sz w:val="17"/>
        </w:rPr>
        <w:t>__________________________________________________________________</w:t>
      </w:r>
    </w:p>
    <w:p w14:paraId="7D9A1F79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Das fand ich einfach: </w:t>
      </w:r>
      <w:r>
        <w:rPr>
          <w:color w:val="475569"/>
          <w:sz w:val="17"/>
        </w:rPr>
        <w:t>________________________________________________________</w:t>
      </w:r>
    </w:p>
    <w:p w14:paraId="1CB65281" w14:textId="77777777" w:rsidR="00704F0E" w:rsidRDefault="00000000">
      <w:pPr>
        <w:spacing w:after="16"/>
      </w:pPr>
      <w:r>
        <w:rPr>
          <w:b/>
          <w:color w:val="475569"/>
          <w:sz w:val="17"/>
        </w:rPr>
        <w:t xml:space="preserve">Das fand ich schwierig: </w:t>
      </w:r>
      <w:r>
        <w:rPr>
          <w:color w:val="475569"/>
          <w:sz w:val="17"/>
        </w:rPr>
        <w:t>______________________________________________________</w:t>
      </w:r>
    </w:p>
    <w:p w14:paraId="1987E7EC" w14:textId="77777777" w:rsidR="00704F0E" w:rsidRDefault="00000000">
      <w:pPr>
        <w:spacing w:after="10"/>
      </w:pPr>
      <w:r>
        <w:rPr>
          <w:b/>
          <w:color w:val="475569"/>
          <w:sz w:val="17"/>
        </w:rPr>
        <w:t xml:space="preserve">Das möchte ich im iB gerne einmal machen: </w:t>
      </w:r>
      <w:r>
        <w:rPr>
          <w:color w:val="475569"/>
          <w:sz w:val="17"/>
        </w:rPr>
        <w:t>________________________________________</w:t>
      </w:r>
    </w:p>
    <w:sectPr w:rsidR="00704F0E" w:rsidSect="00034616">
      <w:footerReference w:type="default" r:id="rId8"/>
      <w:pgSz w:w="12240" w:h="15840"/>
      <w:pgMar w:top="510" w:right="595" w:bottom="454" w:left="5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43F38" w14:textId="77777777" w:rsidR="00DF5595" w:rsidRDefault="00DF5595">
      <w:pPr>
        <w:spacing w:after="0" w:line="240" w:lineRule="auto"/>
      </w:pPr>
      <w:r>
        <w:separator/>
      </w:r>
    </w:p>
  </w:endnote>
  <w:endnote w:type="continuationSeparator" w:id="0">
    <w:p w14:paraId="04BDD3BB" w14:textId="77777777" w:rsidR="00DF5595" w:rsidRDefault="00DF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4749" w14:textId="77777777" w:rsidR="00704F0E" w:rsidRDefault="00000000">
    <w:pPr>
      <w:pStyle w:val="Fuzeile"/>
      <w:jc w:val="center"/>
    </w:pPr>
    <w:proofErr w:type="spellStart"/>
    <w:r>
      <w:rPr>
        <w:color w:val="64748B"/>
        <w:sz w:val="14"/>
      </w:rPr>
      <w:t>iB</w:t>
    </w:r>
    <w:proofErr w:type="spellEnd"/>
    <w:r>
      <w:rPr>
        <w:color w:val="64748B"/>
        <w:sz w:val="14"/>
      </w:rPr>
      <w:t xml:space="preserve"> · </w:t>
    </w:r>
    <w:proofErr w:type="spellStart"/>
    <w:r>
      <w:rPr>
        <w:color w:val="64748B"/>
        <w:sz w:val="14"/>
      </w:rPr>
      <w:t>Startcheck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AF74" w14:textId="77777777" w:rsidR="00DF5595" w:rsidRDefault="00DF5595">
      <w:pPr>
        <w:spacing w:after="0" w:line="240" w:lineRule="auto"/>
      </w:pPr>
      <w:r>
        <w:separator/>
      </w:r>
    </w:p>
  </w:footnote>
  <w:footnote w:type="continuationSeparator" w:id="0">
    <w:p w14:paraId="2AC09283" w14:textId="77777777" w:rsidR="00DF5595" w:rsidRDefault="00DF5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822922">
    <w:abstractNumId w:val="8"/>
  </w:num>
  <w:num w:numId="2" w16cid:durableId="2079748253">
    <w:abstractNumId w:val="6"/>
  </w:num>
  <w:num w:numId="3" w16cid:durableId="1870949337">
    <w:abstractNumId w:val="5"/>
  </w:num>
  <w:num w:numId="4" w16cid:durableId="1186402208">
    <w:abstractNumId w:val="4"/>
  </w:num>
  <w:num w:numId="5" w16cid:durableId="897597272">
    <w:abstractNumId w:val="7"/>
  </w:num>
  <w:num w:numId="6" w16cid:durableId="1128282426">
    <w:abstractNumId w:val="3"/>
  </w:num>
  <w:num w:numId="7" w16cid:durableId="1933466333">
    <w:abstractNumId w:val="2"/>
  </w:num>
  <w:num w:numId="8" w16cid:durableId="522322848">
    <w:abstractNumId w:val="1"/>
  </w:num>
  <w:num w:numId="9" w16cid:durableId="205835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F0E"/>
    <w:rsid w:val="007F1436"/>
    <w:rsid w:val="00882CEB"/>
    <w:rsid w:val="00AA1D8D"/>
    <w:rsid w:val="00AB3192"/>
    <w:rsid w:val="00B47730"/>
    <w:rsid w:val="00CB0664"/>
    <w:rsid w:val="00DF5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4E7A84"/>
  <w14:defaultImageDpi w14:val="300"/>
  <w15:docId w15:val="{16712504-E08A-4023-B5C5-5389203B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Inter" w:eastAsia="Inter" w:hAnsi="Inter"/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iB-Startcheck: Präsentieren, Speichern, KI nutzen</vt:lpstr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iB-Startcheck: Präsentieren, Speichern, KI nutzen</dc:title>
  <dc:subject>Arbeitsblatt</dc:subject>
  <dc:creator/>
  <cp:keywords/>
  <dc:description/>
  <cp:lastModifiedBy>Odebrecht Matthias</cp:lastModifiedBy>
  <cp:revision>2</cp:revision>
  <dcterms:created xsi:type="dcterms:W3CDTF">2013-12-23T23:15:00Z</dcterms:created>
  <dcterms:modified xsi:type="dcterms:W3CDTF">2026-06-24T18:16:00Z</dcterms:modified>
  <cp:category/>
</cp:coreProperties>
</file>