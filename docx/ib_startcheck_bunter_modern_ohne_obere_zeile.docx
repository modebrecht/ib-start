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7484"/>
        <w:gridCol w:w="2948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7484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48"/>
              </w:rPr>
              <w:t>iB-Startcheck</w:t>
            </w:r>
          </w:p>
          <w:p>
            <w:r>
              <w:rPr>
                <w:rFonts w:ascii="Aptos" w:hAnsi="Aptos" w:eastAsia="Aptos"/>
                <w:b w:val="0"/>
                <w:color w:val="52607A"/>
                <w:sz w:val="23"/>
              </w:rPr>
              <w:t>Präsentieren · Speichern · KI nutzen</w:t>
            </w:r>
          </w:p>
        </w:tc>
        <w:tc>
          <w:tcPr>
            <w:tcW w:type="dxa" w:w="2948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2563EB"/>
                <w:sz w:val="22"/>
              </w:rPr>
              <w:t>Erste iB-Lektion</w:t>
            </w:r>
          </w:p>
          <w:p>
            <w:pPr>
              <w:jc w:val="right"/>
            </w:pPr>
            <w:r>
              <w:rPr>
                <w:rFonts w:ascii="Aptos" w:hAnsi="Aptos" w:eastAsia="Aptos"/>
                <w:b w:val="0"/>
                <w:color w:val="52607A"/>
                <w:sz w:val="20"/>
              </w:rPr>
              <w:t>Arbeitsblatt</w:t>
            </w:r>
          </w:p>
        </w:tc>
      </w:tr>
    </w:tbl>
    <w:tbl>
      <w:tblGrid>
        <w:gridCol w:w="2086"/>
        <w:gridCol w:w="2086"/>
        <w:gridCol w:w="2086"/>
        <w:gridCol w:w="2086"/>
        <w:gridCol w:w="2086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2086"/>
            <w:shd w:fill="2563E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0D9488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7C3AED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F59E0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11D48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</w:tr>
    </w:tbl>
    <w:p>
      <w:pPr>
        <w:spacing w:after="40" w:before="0"/>
      </w:pPr>
    </w:p>
    <w:tbl>
      <w:tblGrid>
        <w:gridCol w:w="3475"/>
        <w:gridCol w:w="3475"/>
        <w:gridCol w:w="3481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</w:tblPr>
      <w:tr>
        <w:trPr>
          <w:cantSplit/>
        </w:trPr>
        <w:tc>
          <w:tcPr>
            <w:tcW w:type="dxa" w:w="3475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Name: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75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Klasse: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81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Datum: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563EB"/>
          <w:left w:val="single" w:sz="12" w:space="0" w:color="2563EB"/>
          <w:bottom w:val="single" w:sz="12" w:space="0" w:color="2563EB"/>
          <w:right w:val="single" w:sz="12" w:space="0" w:color="2563EB"/>
          <w:insideH w:val="single" w:sz="12" w:space="0" w:color="2563EB"/>
          <w:insideV w:val="single" w:sz="12" w:space="0" w:color="2563EB"/>
        </w:tblBorders>
      </w:tblPr>
      <w:tr>
        <w:trPr>
          <w:cantSplit/>
        </w:trPr>
        <w:tc>
          <w:tcPr>
            <w:tcW w:type="dxa" w:w="878"/>
            <w:shd w:fill="2563E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01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▣</w:t>
            </w:r>
          </w:p>
        </w:tc>
        <w:tc>
          <w:tcPr>
            <w:tcW w:type="dxa" w:w="10177"/>
            <w:shd w:fill="E4ECFC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2563EB"/>
                <w:left w:val="single" w:sz="8" w:space="0" w:color="2563EB"/>
                <w:bottom w:val="single" w:sz="8" w:space="0" w:color="2563EB"/>
                <w:right w:val="single" w:sz="8" w:space="0" w:color="2563EB"/>
                <w:insideH w:val="single" w:sz="8" w:space="0" w:color="2563EB"/>
                <w:insideV w:val="single" w:sz="8" w:space="0" w:color="2563EB"/>
              </w:tblBorders>
            </w:tblPr>
            <w:tr>
              <w:tc>
                <w:tcPr>
                  <w:tcW w:type="dxa" w:w="10177"/>
                  <w:shd w:fill="E4ECFC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Meine Datei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PowerPoint-Präsentation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HTML-Präsentation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beides ausprobiert.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Meine Datei heisst: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Gespeichert unter: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Ich habe meine Datei abgegeben: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Ja      ☐ Noch nicht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D9488"/>
          <w:left w:val="single" w:sz="12" w:space="0" w:color="0D9488"/>
          <w:bottom w:val="single" w:sz="12" w:space="0" w:color="0D9488"/>
          <w:right w:val="single" w:sz="12" w:space="0" w:color="0D9488"/>
          <w:insideH w:val="single" w:sz="12" w:space="0" w:color="0D9488"/>
          <w:insideV w:val="single" w:sz="12" w:space="0" w:color="0D9488"/>
        </w:tblBorders>
      </w:tblPr>
      <w:tr>
        <w:trPr>
          <w:cantSplit/>
        </w:trPr>
        <w:tc>
          <w:tcPr>
            <w:tcW w:type="dxa" w:w="878"/>
            <w:shd w:fill="0D948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02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⛶</w:t>
            </w:r>
          </w:p>
        </w:tc>
        <w:tc>
          <w:tcPr>
            <w:tcW w:type="dxa" w:w="10177"/>
            <w:shd w:fill="E1F2F0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0D9488"/>
                <w:left w:val="single" w:sz="8" w:space="0" w:color="0D9488"/>
                <w:bottom w:val="single" w:sz="8" w:space="0" w:color="0D9488"/>
                <w:right w:val="single" w:sz="8" w:space="0" w:color="0D9488"/>
                <w:insideH w:val="single" w:sz="8" w:space="0" w:color="0D9488"/>
                <w:insideV w:val="single" w:sz="8" w:space="0" w:color="0D9488"/>
              </w:tblBorders>
            </w:tblPr>
            <w:tr>
              <w:tc>
                <w:tcPr>
                  <w:tcW w:type="dxa" w:w="10177"/>
                  <w:shd w:fill="E1F2F0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Vollbild-Check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PowerPoint: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HTML / Browser: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</w:tblPr>
      <w:tr>
        <w:trPr>
          <w:cantSplit/>
        </w:trPr>
        <w:tc>
          <w:tcPr>
            <w:tcW w:type="dxa" w:w="878"/>
            <w:shd w:fill="7C3AED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03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⌨</w:t>
            </w:r>
          </w:p>
        </w:tc>
        <w:tc>
          <w:tcPr>
            <w:tcW w:type="dxa" w:w="10177"/>
            <w:shd w:fill="EFE7FC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7C3AED"/>
                <w:left w:val="single" w:sz="8" w:space="0" w:color="7C3AED"/>
                <w:bottom w:val="single" w:sz="8" w:space="0" w:color="7C3AED"/>
                <w:right w:val="single" w:sz="8" w:space="0" w:color="7C3AED"/>
                <w:insideH w:val="single" w:sz="8" w:space="0" w:color="7C3AED"/>
                <w:insideV w:val="single" w:sz="8" w:space="0" w:color="7C3AED"/>
              </w:tblBorders>
            </w:tblPr>
            <w:tr>
              <w:tc>
                <w:tcPr>
                  <w:tcW w:type="dxa" w:w="10177"/>
                  <w:shd w:fill="EFE7FC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Nützliche Tastenkombinationen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Verbinde die Tastenkombination mit der passenden Bedeutung.</w:t>
                  </w:r>
                </w:p>
                <w:tbl>
                  <w:tblGrid>
                    <w:gridCol w:w="4819"/>
                    <w:gridCol w:w="5046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4819"/>
                        <w:shd w:fill="F1EBFD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Tastenkombination</w:t>
                        </w:r>
                      </w:p>
                    </w:tc>
                    <w:tc>
                      <w:tcPr>
                        <w:tcW w:type="dxa" w:w="5046"/>
                        <w:shd w:fill="F1EBFD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Bedeutung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S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Browser im Vollbild anzeigen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C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einfügen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V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PowerPoint-Präsentation starten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Z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kopieren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Alt + Tab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speichern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F5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rückgängig machen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F11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zwischen Fenstern wechseln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Heute am meisten genutzt: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Warum?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Möchte ich mir merken: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  <w:insideH w:val="single" w:sz="12" w:space="0" w:color="F59E0B"/>
          <w:insideV w:val="single" w:sz="12" w:space="0" w:color="F59E0B"/>
        </w:tblBorders>
      </w:tblPr>
      <w:tr>
        <w:trPr>
          <w:cantSplit/>
        </w:trPr>
        <w:tc>
          <w:tcPr>
            <w:tcW w:type="dxa" w:w="878"/>
            <w:shd w:fill="F59E0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04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◆</w:t>
            </w:r>
          </w:p>
        </w:tc>
        <w:tc>
          <w:tcPr>
            <w:tcW w:type="dxa" w:w="10177"/>
            <w:shd w:fill="FDF3E1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F59E0B"/>
                <w:left w:val="single" w:sz="8" w:space="0" w:color="F59E0B"/>
                <w:bottom w:val="single" w:sz="8" w:space="0" w:color="F59E0B"/>
                <w:right w:val="single" w:sz="8" w:space="0" w:color="F59E0B"/>
                <w:insideH w:val="single" w:sz="8" w:space="0" w:color="F59E0B"/>
                <w:insideV w:val="single" w:sz="8" w:space="0" w:color="F59E0B"/>
              </w:tblBorders>
            </w:tblPr>
            <w:tr>
              <w:tc>
                <w:tcPr>
                  <w:tcW w:type="dxa" w:w="10177"/>
                  <w:shd w:fill="FDF3E1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Guter Dateiname oder schlechter Dateiname?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an.</w:t>
                  </w:r>
                </w:p>
                <w:tbl>
                  <w:tblGrid>
                    <w:gridCol w:w="5103"/>
                    <w:gridCol w:w="2381"/>
                    <w:gridCol w:w="2381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5103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Dateiname</w:t>
                        </w:r>
                      </w:p>
                    </w:tc>
                    <w:tc>
                      <w:tcPr>
                        <w:tcW w:type="dxa" w:w="2381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gut</w:t>
                        </w:r>
                      </w:p>
                    </w:tc>
                    <w:tc>
                      <w:tcPr>
                        <w:tcW w:type="dxa" w:w="2381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schlecht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präsentation.pptx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lena_vorstellung.pptx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asdfasdf.html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noah_ib_start.html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meine neue neue finale version 3.pptx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F59E0B"/>
                            <w:sz w:val="21"/>
                          </w:rPr>
                          <w:t>Mein guter Dateiname: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</w:tblPr>
      <w:tr>
        <w:trPr>
          <w:cantSplit/>
        </w:trPr>
        <w:tc>
          <w:tcPr>
            <w:tcW w:type="dxa" w:w="878"/>
            <w:shd w:fill="16A34A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05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◈</w:t>
            </w:r>
          </w:p>
        </w:tc>
        <w:tc>
          <w:tcPr>
            <w:tcW w:type="dxa" w:w="10177"/>
            <w:shd w:fill="E3F3E9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16A34A"/>
                <w:left w:val="single" w:sz="8" w:space="0" w:color="16A34A"/>
                <w:bottom w:val="single" w:sz="8" w:space="0" w:color="16A34A"/>
                <w:right w:val="single" w:sz="8" w:space="0" w:color="16A34A"/>
                <w:insideH w:val="single" w:sz="8" w:space="0" w:color="16A34A"/>
                <w:insideV w:val="single" w:sz="8" w:space="0" w:color="16A34A"/>
              </w:tblBorders>
            </w:tblPr>
            <w:tr>
              <w:tc>
                <w:tcPr>
                  <w:tcW w:type="dxa" w:w="10177"/>
                  <w:shd w:fill="E3F3E9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PowerPoint oder HTML?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PowerPoint praktisch?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HTML mit KI spannend?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war schwieriger?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E11D48"/>
          <w:left w:val="single" w:sz="12" w:space="0" w:color="E11D48"/>
          <w:bottom w:val="single" w:sz="12" w:space="0" w:color="E11D48"/>
          <w:right w:val="single" w:sz="12" w:space="0" w:color="E11D48"/>
          <w:insideH w:val="single" w:sz="12" w:space="0" w:color="E11D48"/>
          <w:insideV w:val="single" w:sz="12" w:space="0" w:color="E11D48"/>
        </w:tblBorders>
      </w:tblPr>
      <w:tr>
        <w:trPr>
          <w:cantSplit/>
        </w:trPr>
        <w:tc>
          <w:tcPr>
            <w:tcW w:type="dxa" w:w="878"/>
            <w:shd w:fill="E11D4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06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✦</w:t>
            </w:r>
          </w:p>
        </w:tc>
        <w:tc>
          <w:tcPr>
            <w:tcW w:type="dxa" w:w="10177"/>
            <w:shd w:fill="FBE3E9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E11D48"/>
                <w:left w:val="single" w:sz="8" w:space="0" w:color="E11D48"/>
                <w:bottom w:val="single" w:sz="8" w:space="0" w:color="E11D48"/>
                <w:right w:val="single" w:sz="8" w:space="0" w:color="E11D48"/>
                <w:insideH w:val="single" w:sz="8" w:space="0" w:color="E11D48"/>
                <w:insideV w:val="single" w:sz="8" w:space="0" w:color="E11D48"/>
              </w:tblBorders>
            </w:tblPr>
            <w:tr>
              <w:tc>
                <w:tcPr>
                  <w:tcW w:type="dxa" w:w="10177"/>
                  <w:shd w:fill="FBE3E9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KI richtig nutzen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ist ein guter Prompt?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eine Präsentation.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moderne Fullscreen-Präsentation mit 4 Folien über mich. Nutze grosse Schrift, Emojis und Pfeiltasten zur Navigation.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etwas Schönes.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Präsentation über mein Hobby Tennis mit Titel, 3 Fakten, Bildidee und Abschlussfolie.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E11D48"/>
                            <w:sz w:val="21"/>
                          </w:rPr>
                          <w:t>Warum ist ein genauer Prompt besser?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F46E5"/>
          <w:left w:val="single" w:sz="12" w:space="0" w:color="4F46E5"/>
          <w:bottom w:val="single" w:sz="12" w:space="0" w:color="4F46E5"/>
          <w:right w:val="single" w:sz="12" w:space="0" w:color="4F46E5"/>
          <w:insideH w:val="single" w:sz="12" w:space="0" w:color="4F46E5"/>
          <w:insideV w:val="single" w:sz="12" w:space="0" w:color="4F46E5"/>
        </w:tblBorders>
      </w:tblPr>
      <w:tr>
        <w:trPr>
          <w:cantSplit/>
        </w:trPr>
        <w:tc>
          <w:tcPr>
            <w:tcW w:type="dxa" w:w="878"/>
            <w:shd w:fill="4F46E5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07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◉</w:t>
            </w:r>
          </w:p>
        </w:tc>
        <w:tc>
          <w:tcPr>
            <w:tcW w:type="dxa" w:w="10177"/>
            <w:shd w:fill="E9E8FB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F46E5"/>
                <w:left w:val="single" w:sz="8" w:space="0" w:color="4F46E5"/>
                <w:bottom w:val="single" w:sz="8" w:space="0" w:color="4F46E5"/>
                <w:right w:val="single" w:sz="8" w:space="0" w:color="4F46E5"/>
                <w:insideH w:val="single" w:sz="8" w:space="0" w:color="4F46E5"/>
                <w:insideV w:val="single" w:sz="8" w:space="0" w:color="4F46E5"/>
              </w:tblBorders>
            </w:tblPr>
            <w:tr>
              <w:tc>
                <w:tcPr>
                  <w:tcW w:type="dxa" w:w="10177"/>
                  <w:shd w:fill="E9E8FB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Was darf in eine Präsentation über mich?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darf man gut über sich teilen?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Hobby      ☐ Lieblingsgame      ☐ Lieblingsessen      ☐ genaue Adresse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private Probleme      ☐ Lieblingsfach      ☐ Haustier      ☐ Telefonnummer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was ich im iB lernen möchte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Zwei gute Dinge: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1. ______________________     2. 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Nicht teilen sollte man: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12" w:space="0" w:color="475569"/>
          <w:insideV w:val="single" w:sz="12" w:space="0" w:color="475569"/>
        </w:tblBorders>
      </w:tblPr>
      <w:tr>
        <w:trPr>
          <w:cantSplit/>
        </w:trPr>
        <w:tc>
          <w:tcPr>
            <w:tcW w:type="dxa" w:w="878"/>
            <w:shd w:fill="475569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08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✓</w:t>
            </w:r>
          </w:p>
        </w:tc>
        <w:tc>
          <w:tcPr>
            <w:tcW w:type="dxa" w:w="10177"/>
            <w:shd w:fill="E8EAED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75569"/>
                <w:left w:val="single" w:sz="8" w:space="0" w:color="475569"/>
                <w:bottom w:val="single" w:sz="8" w:space="0" w:color="475569"/>
                <w:right w:val="single" w:sz="8" w:space="0" w:color="475569"/>
                <w:insideH w:val="single" w:sz="8" w:space="0" w:color="475569"/>
                <w:insideV w:val="single" w:sz="8" w:space="0" w:color="475569"/>
              </w:tblBorders>
            </w:tblPr>
            <w:tr>
              <w:tc>
                <w:tcPr>
                  <w:tcW w:type="dxa" w:w="10177"/>
                  <w:shd w:fill="E8EAED"/>
                  <w:tcMar>
                    <w:top w:w="0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Rückblick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Heute habe ich gelernt: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einfach: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schwierig: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möchte ich im iB gerne einmal machen: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Fun Fact fürs Klassenquiz: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Eine Quizfrage über mich: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  <w:jc w:val="center"/>
      </w:pPr>
      <w:r>
        <w:rPr>
          <w:rFonts w:ascii="Aptos" w:hAnsi="Aptos" w:eastAsia="Aptos"/>
          <w:b w:val="0"/>
          <w:color w:val="52607A"/>
          <w:sz w:val="19"/>
        </w:rPr>
        <w:t>Tipp: Speichere früh und oft. Gute Dateinamen machen dein Leben einfacher.</w:t>
      </w:r>
    </w:p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